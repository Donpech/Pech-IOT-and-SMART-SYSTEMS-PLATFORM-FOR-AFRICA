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99CC"/>
          <w:sz w:val="40"/>
        </w:rPr>
        <w:t>Nigeria &amp; Africa Automation and Smart Systems Industry Research</w:t>
      </w:r>
    </w:p>
    <w:p>
      <w:pPr>
        <w:jc w:val="center"/>
      </w:pPr>
      <w:r>
        <w:rPr>
          <w:color w:val="F5A623"/>
          <w:sz w:val="22"/>
        </w:rPr>
        <w:t>Table of Contents</w:t>
      </w:r>
    </w:p>
    <w:p>
      <w:pPr>
        <w:jc w:val="center"/>
      </w:pPr>
      <w:r>
        <w:rPr>
          <w:color w:val="F5A623"/>
          <w:sz w:val="12"/>
        </w:rPr>
        <w:t>━━━━━━━━━━━━━━━━━━━━━━━━━━━━━━━━━━━━━━━━━━━━━━━━━━━━━━━━━━━━</w:t>
      </w:r>
    </w:p>
    <w:p>
      <w:pPr>
        <w:jc w:val="center"/>
      </w:pPr>
      <w:r>
        <w:rPr>
          <w:color w:val="00BFFF"/>
          <w:sz w:val="10"/>
        </w:rPr>
        <w:t>━━━━━━━━━━━━━━━━━━━━━━━━━━━━━━━━━━━━━━━━━━━━━━━━━━</w:t>
      </w:r>
    </w:p>
    <w:p>
      <w:pPr>
        <w:pStyle w:val="Heading2"/>
      </w:pPr>
      <w:r>
        <w:rPr>
          <w:color w:val="00BFFF"/>
        </w:rPr>
        <w:t>Table of Contents</w:t>
      </w:r>
    </w:p>
    <w:p>
      <w:pPr>
        <w:pStyle w:val="ListNumber"/>
      </w:pPr>
      <w:r>
        <w:t>[Executive Summary](#1-executive-summary)</w:t>
      </w:r>
    </w:p>
    <w:p>
      <w:pPr>
        <w:pStyle w:val="ListNumber"/>
      </w:pPr>
      <w:r>
        <w:t>[Market Size &amp; Growth](#2-market-size--growth)</w:t>
      </w:r>
    </w:p>
    <w:p>
      <w:pPr>
        <w:pStyle w:val="ListNumber"/>
      </w:pPr>
      <w:r>
        <w:t>[Opportunities &amp; Demand Drivers](#3-opportunities--demand-drivers)</w:t>
      </w:r>
    </w:p>
    <w:p>
      <w:pPr>
        <w:pStyle w:val="ListNumber"/>
      </w:pPr>
      <w:r>
        <w:t>[Key Players &amp; Competitor Analysis](#4-key-players--competitor-analysis)</w:t>
      </w:r>
    </w:p>
    <w:p>
      <w:pPr>
        <w:pStyle w:val="ListNumber"/>
      </w:pPr>
      <w:r>
        <w:t>[Competitor Strategy Ratings](#5-competitor-strategy-ratings)</w:t>
      </w:r>
    </w:p>
    <w:p>
      <w:pPr>
        <w:pStyle w:val="ListNumber"/>
      </w:pPr>
      <w:r>
        <w:t>[Pricing Strategies](#6-pricing-strategies)</w:t>
      </w:r>
    </w:p>
    <w:p>
      <w:pPr>
        <w:pStyle w:val="ListNumber"/>
      </w:pPr>
      <w:r>
        <w:t>[Marketing Strategies &amp; Effectiveness](#7-marketing-strategies--effectiveness)</w:t>
      </w:r>
    </w:p>
    <w:p>
      <w:pPr>
        <w:pStyle w:val="ListNumber"/>
      </w:pPr>
      <w:r>
        <w:t>[Distribution Channels](#8-distribution-channels)</w:t>
      </w:r>
    </w:p>
    <w:p>
      <w:pPr>
        <w:pStyle w:val="ListNumber"/>
      </w:pPr>
      <w:r>
        <w:t>[Consumer Perceptions &amp; Sentiment](#9-consumer-perceptions--sentiment)</w:t>
      </w:r>
    </w:p>
    <w:p>
      <w:pPr>
        <w:pStyle w:val="ListNumber"/>
      </w:pPr>
      <w:r>
        <w:t>[What People Search For &amp; Want](#10-what-people-search-for--want)</w:t>
      </w:r>
    </w:p>
    <w:p>
      <w:pPr>
        <w:pStyle w:val="ListNumber"/>
      </w:pPr>
      <w:r>
        <w:t>[Real Problems People Will Pay to Solve](#11-real-problems-people-will-pay-to-solve)</w:t>
      </w:r>
    </w:p>
    <w:p>
      <w:pPr>
        <w:pStyle w:val="ListNumber"/>
      </w:pPr>
      <w:r>
        <w:t>[Willingness to Pay Analysis](#12-willingness-to-pay-analysis)</w:t>
      </w:r>
    </w:p>
    <w:p>
      <w:pPr>
        <w:pStyle w:val="ListNumber"/>
      </w:pPr>
      <w:r>
        <w:t>[Gaps &amp; What Competitors Are Missing](#13-gaps--what-competitors-are-missing)</w:t>
      </w:r>
    </w:p>
    <w:p>
      <w:pPr>
        <w:pStyle w:val="ListNumber"/>
      </w:pPr>
      <w:r>
        <w:t>[Sub-Sector Deep Dives](#14-sub-sector-deep-dives)</w:t>
      </w:r>
    </w:p>
    <w:p>
      <w:pPr>
        <w:pStyle w:val="ListNumber"/>
      </w:pPr>
      <w:r>
        <w:t>[Regulatory &amp; Policy Landscape](#15-regulatory--policy-landscape)</w:t>
      </w:r>
    </w:p>
    <w:p>
      <w:pPr>
        <w:pStyle w:val="ListNumber"/>
      </w:pPr>
      <w:r>
        <w:t>[Recommendations for PECH](#16-recommendations-for-pech)</w:t>
      </w:r>
    </w:p>
    <w:p>
      <w:pPr>
        <w:pStyle w:val="ListNumber"/>
      </w:pPr>
      <w:r>
        <w:t>[Sources](#17-sources)</w:t>
      </w:r>
    </w:p>
    <w:p>
      <w:pPr>
        <w:jc w:val="center"/>
      </w:pPr>
      <w:r>
        <w:rPr>
          <w:color w:val="00BFFF"/>
          <w:sz w:val="10"/>
        </w:rPr>
        <w:t>━━━━━━━━━━━━━━━━━━━━━━━━━━━━━━━━━━━━━━━━━━━━━━━━━━</w:t>
      </w:r>
    </w:p>
    <w:p>
      <w:pPr>
        <w:pStyle w:val="Heading2"/>
      </w:pPr>
      <w:r>
        <w:rPr>
          <w:color w:val="00BFFF"/>
        </w:rPr>
        <w:t>1. Executive Summary</w:t>
      </w:r>
    </w:p>
    <w:p>
      <w:r>
        <w:t>The Nigeria and Africa automation and smart systems industry is at an inflection point. The African IoT market is projected to reach US$29.3 billion by 2029 (11.74% CAGR). Nigeria's Industrial IoT market alone is expected to hit US$1.27 billion by 2029 (25.37% CAGR). Nigeria's smart home market is projected to grow from $278.3M (2023) to $1.61B by 2030 (28.5% CAGR).</w:t>
      </w:r>
    </w:p>
    <w:p>
      <w:r>
        <w:t>Key finding: The market is massive but fragmented, with most players focused on luxury urban consumers while ignoring the 40M+ SMEs and 80M+ smallholder farmers who represent the real volume opportunity. Competitors are generally weak in after-sales service, localization, power resilience, and affordable pricing — creating clear gaps for a well-positioned entrant.</w:t>
      </w:r>
    </w:p>
    <w:p>
      <w:pPr>
        <w:jc w:val="center"/>
      </w:pPr>
      <w:r>
        <w:rPr>
          <w:color w:val="00BFFF"/>
          <w:sz w:val="10"/>
        </w:rPr>
        <w:t>━━━━━━━━━━━━━━━━━━━━━━━━━━━━━━━━━━━━━━━━━━━━━━━━━━</w:t>
      </w:r>
    </w:p>
    <w:p>
      <w:pPr>
        <w:pStyle w:val="Heading2"/>
      </w:pPr>
      <w:r>
        <w:rPr>
          <w:color w:val="00BFFF"/>
        </w:rPr>
        <w:t>2. Market Size &amp; Growth</w:t>
      </w:r>
    </w:p>
    <w:p>
      <w:pPr>
        <w:pStyle w:val="Heading3"/>
      </w:pPr>
      <w:r>
        <w:rPr>
          <w:color w:val="F5A623"/>
        </w:rPr>
        <w:t>2.1 Global Context</w:t>
      </w:r>
    </w:p>
    <w:p>
      <w:pPr>
        <w:spacing w:after="40"/>
      </w:pPr>
      <w:r>
        <w:rPr>
          <w:sz w:val="18"/>
        </w:rPr>
        <w:t>Metric  |  Value</w:t>
      </w:r>
    </w:p>
    <w:p>
      <w:pPr>
        <w:spacing w:after="40"/>
      </w:pPr>
      <w:r>
        <w:rPr>
          <w:sz w:val="18"/>
        </w:rPr>
        <w:t>Global Industrial Automation Market (2024)  |  USD $240.08B</w:t>
      </w:r>
    </w:p>
    <w:p>
      <w:pPr>
        <w:spacing w:after="40"/>
      </w:pPr>
      <w:r>
        <w:rPr>
          <w:sz w:val="18"/>
        </w:rPr>
        <w:t>Projected by 2033  |  USD $512.88B</w:t>
      </w:r>
    </w:p>
    <w:p>
      <w:pPr>
        <w:spacing w:after="40"/>
      </w:pPr>
      <w:r>
        <w:rPr>
          <w:sz w:val="18"/>
        </w:rPr>
        <w:t>CAGR  |  8.8%</w:t>
      </w:r>
    </w:p>
    <w:p>
      <w:pPr>
        <w:pStyle w:val="Heading3"/>
      </w:pPr>
      <w:r>
        <w:rPr>
          <w:color w:val="F5A623"/>
        </w:rPr>
        <w:t>2.2 Africa Market</w:t>
      </w:r>
    </w:p>
    <w:p>
      <w:pPr>
        <w:spacing w:after="40"/>
      </w:pPr>
      <w:r>
        <w:rPr>
          <w:sz w:val="18"/>
        </w:rPr>
        <w:t>Segment  |  Current Value  |  Projected Value  |  CAGR</w:t>
      </w:r>
    </w:p>
    <w:p>
      <w:pPr>
        <w:spacing w:after="40"/>
      </w:pPr>
      <w:r>
        <w:rPr>
          <w:sz w:val="18"/>
        </w:rPr>
        <w:t>Africa IoT Market (2024-2029)  |  ~US$15B  |  US$29.3B  |  11.74%</w:t>
      </w:r>
    </w:p>
    <w:p>
      <w:pPr>
        <w:spacing w:after="40"/>
      </w:pPr>
      <w:r>
        <w:rPr>
          <w:sz w:val="18"/>
        </w:rPr>
        <w:t>Africa Industrial Automation (2024)  |  USD $687.2M  |  USD $1.57B (2030)  |  14.8%</w:t>
      </w:r>
    </w:p>
    <w:p>
      <w:pPr>
        <w:spacing w:after="40"/>
      </w:pPr>
      <w:r>
        <w:rPr>
          <w:sz w:val="18"/>
        </w:rPr>
        <w:t>MEA Industrial Automation (2024)  |  USD $4.93B  |  USD $7.43B (2029)  |  7.10%</w:t>
      </w:r>
    </w:p>
    <w:p>
      <w:pPr>
        <w:spacing w:after="40"/>
      </w:pPr>
      <w:r>
        <w:rPr>
          <w:sz w:val="18"/>
        </w:rPr>
        <w:t>Africa IoT Data Management (2025)  |  $5.2B  |  $33.9B (2031)  |  7.4%</w:t>
      </w:r>
    </w:p>
    <w:p>
      <w:pPr>
        <w:spacing w:after="40"/>
      </w:pPr>
      <w:r>
        <w:rPr>
          <w:sz w:val="18"/>
        </w:rPr>
        <w:t>Off-grid Solar Africa (Annual)  |  ~$24B opportunity  |  —  |  —</w:t>
      </w:r>
    </w:p>
    <w:p>
      <w:pPr>
        <w:pStyle w:val="Heading3"/>
      </w:pPr>
      <w:r>
        <w:rPr>
          <w:color w:val="F5A623"/>
        </w:rPr>
        <w:t>2.3 Nigeria Specific</w:t>
      </w:r>
    </w:p>
    <w:p>
      <w:pPr>
        <w:spacing w:after="40"/>
      </w:pPr>
      <w:r>
        <w:rPr>
          <w:sz w:val="18"/>
        </w:rPr>
        <w:t>Segment  |  Current Value  |  Projected Value  |  CAGR</w:t>
      </w:r>
    </w:p>
    <w:p>
      <w:pPr>
        <w:spacing w:after="40"/>
      </w:pPr>
      <w:r>
        <w:rPr>
          <w:sz w:val="18"/>
        </w:rPr>
        <w:t>Nigeria Industrial IoT (2024)  |  US$0.41B  |  US$1.27B (2029)  |  25.37%</w:t>
      </w:r>
    </w:p>
    <w:p>
      <w:pPr>
        <w:spacing w:after="40"/>
      </w:pPr>
      <w:r>
        <w:rPr>
          <w:sz w:val="18"/>
        </w:rPr>
        <w:t>Nigeria Smart Home (2023)  |  US$278.3M  |  US$1.61B (2030)  |  28.5%</w:t>
      </w:r>
    </w:p>
    <w:p>
      <w:pPr>
        <w:spacing w:after="40"/>
      </w:pPr>
      <w:r>
        <w:rPr>
          <w:sz w:val="18"/>
        </w:rPr>
        <w:t>Nigeria Energy Management  |  Growing  |  High growth  |  15%+</w:t>
      </w:r>
    </w:p>
    <w:p>
      <w:pPr>
        <w:spacing w:after="40"/>
      </w:pPr>
      <w:r>
        <w:rPr>
          <w:sz w:val="18"/>
        </w:rPr>
        <w:t>Nigeria Off-grid Solar (Annual)  |  USD $9.2B opportunity  |  —  |  —</w:t>
      </w:r>
    </w:p>
    <w:p>
      <w:pPr>
        <w:spacing w:after="40"/>
      </w:pPr>
      <w:r>
        <w:rPr>
          <w:sz w:val="18"/>
        </w:rPr>
        <w:t>Nigeria Renewable Energy (2024)  |  3.13 GW  |  5.01 GW (2029)  |  9.88%</w:t>
      </w:r>
    </w:p>
    <w:p>
      <w:pPr>
        <w:pStyle w:val="Heading3"/>
      </w:pPr>
      <w:r>
        <w:rPr>
          <w:color w:val="F5A623"/>
        </w:rPr>
        <w:t>2.4 Key Insight</w:t>
      </w:r>
    </w:p>
    <w:p>
      <w:r>
        <w:t>Nigeria represents the single largest market in West Africa for automation and smart systems. The combination of:</w:t>
      </w:r>
    </w:p>
    <w:p>
      <w:pPr>
        <w:pStyle w:val="ListBullet"/>
      </w:pPr>
      <w:r>
        <w:t>220M+ population (largest in Africa)</w:t>
      </w:r>
    </w:p>
    <w:p>
      <w:pPr>
        <w:pStyle w:val="ListBullet"/>
      </w:pPr>
      <w:r>
        <w:t>40M+ informal enterprises</w:t>
      </w:r>
    </w:p>
    <w:p>
      <w:pPr>
        <w:pStyle w:val="ListBullet"/>
      </w:pPr>
      <w:r>
        <w:t>Severe power infrastructure gaps</w:t>
      </w:r>
    </w:p>
    <w:p>
      <w:pPr>
        <w:pStyle w:val="ListBullet"/>
      </w:pPr>
      <w:r>
        <w:t>Growing middle class</w:t>
      </w:r>
    </w:p>
    <w:p>
      <w:pPr>
        <w:pStyle w:val="ListBullet"/>
      </w:pPr>
      <w:r>
        <w:t>172M+ mobile subscribers</w:t>
      </w:r>
    </w:p>
    <w:p>
      <w:r>
        <w:t>...makes it uniquely positioned for IoT and automation adoption.</w:t>
      </w:r>
    </w:p>
    <w:p>
      <w:pPr>
        <w:jc w:val="center"/>
      </w:pPr>
      <w:r>
        <w:rPr>
          <w:color w:val="00BFFF"/>
          <w:sz w:val="10"/>
        </w:rPr>
        <w:t>━━━━━━━━━━━━━━━━━━━━━━━━━━━━━━━━━━━━━━━━━━━━━━━━━━</w:t>
      </w:r>
    </w:p>
    <w:p>
      <w:pPr>
        <w:jc w:val="center"/>
      </w:pPr>
      <w:r>
        <w:rPr>
          <w:b/>
          <w:color w:val="C8DCEB"/>
          <w:sz w:val="18"/>
        </w:rPr>
        <w:t>PECH GROUP HOLDINGS LTD</w:t>
      </w:r>
    </w:p>
    <w:p>
      <w:r>
        <w:t>PECH GROUP HOLDINGS LTD</w:t>
      </w:r>
    </w:p>
    <w:p>
      <w:pPr>
        <w:jc w:val="center"/>
      </w:pPr>
      <w:r>
        <w:rPr>
          <w:color w:val="00BFFF"/>
          <w:sz w:val="10"/>
        </w:rPr>
        <w:t>━━━━━━━━━━━━━━━━━━━━━━━━━━━━━━━━━━━━━━━━━━━━━━━━━━</w:t>
      </w:r>
    </w:p>
    <w:p>
      <w:pPr>
        <w:pStyle w:val="Heading2"/>
      </w:pPr>
      <w:r>
        <w:rPr>
          <w:color w:val="00BFFF"/>
        </w:rPr>
        <w:t>3. Opportunities &amp; Demand Drivers</w:t>
      </w:r>
    </w:p>
    <w:p>
      <w:pPr>
        <w:pStyle w:val="Heading3"/>
      </w:pPr>
      <w:r>
        <w:rPr>
          <w:color w:val="F5A623"/>
        </w:rPr>
        <w:t>3.1 Top Opportunity Areas (Ranked by Market Potential)</w:t>
      </w:r>
    </w:p>
    <w:p>
      <w:pPr>
        <w:spacing w:after="40"/>
      </w:pPr>
      <w:r>
        <w:rPr>
          <w:sz w:val="18"/>
        </w:rPr>
        <w:t>Rank  |  Opportunity  |  Estimated Market  |  Why Now</w:t>
      </w:r>
    </w:p>
    <w:p>
      <w:pPr>
        <w:spacing w:after="40"/>
      </w:pPr>
      <w:r>
        <w:rPr>
          <w:sz w:val="18"/>
        </w:rPr>
        <w:t>1  |  **Smart Energy &amp; Solar IoT**  |  $9.2B/year (Nigeria OGS)  |  Power crisis, falling solar costs, PAYG models proven</w:t>
      </w:r>
    </w:p>
    <w:p>
      <w:pPr>
        <w:spacing w:after="40"/>
      </w:pPr>
      <w:r>
        <w:rPr>
          <w:sz w:val="18"/>
        </w:rPr>
        <w:t>2  |  **Security &amp; Access Control**  |  23.64% of smart home market  |  Crime concerns, urbanization, insurance incentives</w:t>
      </w:r>
    </w:p>
    <w:p>
      <w:pPr>
        <w:spacing w:after="40"/>
      </w:pPr>
      <w:r>
        <w:rPr>
          <w:sz w:val="18"/>
        </w:rPr>
        <w:t>3  |  **Agriculture IoT**  |  Part of $24B+ African agritech  |  Climate change, food security, 230+ agritech startups</w:t>
      </w:r>
    </w:p>
    <w:p>
      <w:pPr>
        <w:spacing w:after="40"/>
      </w:pPr>
      <w:r>
        <w:rPr>
          <w:sz w:val="18"/>
        </w:rPr>
        <w:t>4  |  **Industrial Automation**  |  $1.27B by 2029  |  Dangote-Honeywell deal signals maturity</w:t>
      </w:r>
    </w:p>
    <w:p>
      <w:pPr>
        <w:spacing w:after="40"/>
      </w:pPr>
      <w:r>
        <w:rPr>
          <w:sz w:val="18"/>
        </w:rPr>
        <w:t>5  |  **Smart Home Systems**  |  $1.61B by 2030  |  Luxury housing boom, diaspora returnees</w:t>
      </w:r>
    </w:p>
    <w:p>
      <w:pPr>
        <w:spacing w:after="40"/>
      </w:pPr>
      <w:r>
        <w:rPr>
          <w:sz w:val="18"/>
        </w:rPr>
        <w:t>6  |  **Smart Water &amp; Utilities**  |  44% of urban IoT deployments  |  Water scarcity, waste management crisis</w:t>
      </w:r>
    </w:p>
    <w:p>
      <w:pPr>
        <w:spacing w:after="40"/>
      </w:pPr>
      <w:r>
        <w:rPr>
          <w:sz w:val="18"/>
        </w:rPr>
        <w:t>7  |  **Healthcare IoT**  |  Growing fast  |  Rural healthcare access, telemedicine</w:t>
      </w:r>
    </w:p>
    <w:p>
      <w:pPr>
        <w:spacing w:after="40"/>
      </w:pPr>
      <w:r>
        <w:rPr>
          <w:sz w:val="18"/>
        </w:rPr>
        <w:t>8  |  **Transport &amp; Logistics**  |  38% IoT penetration (SA)  |  Supply chain optimization, last-mile delivery</w:t>
      </w:r>
    </w:p>
    <w:p>
      <w:pPr>
        <w:pStyle w:val="Heading3"/>
      </w:pPr>
      <w:r>
        <w:rPr>
          <w:color w:val="F5A623"/>
        </w:rPr>
        <w:t>3.2 Demand Drivers</w:t>
      </w:r>
    </w:p>
    <w:p>
      <w:pPr>
        <w:pStyle w:val="ListNumber"/>
      </w:pPr>
      <w:r>
        <w:t>**Power Instability** — Less than 50% of Nigerians have regular power. Smart energy management is a necessity, not luxury.</w:t>
      </w:r>
    </w:p>
    <w:p>
      <w:pPr>
        <w:pStyle w:val="ListNumber"/>
      </w:pPr>
      <w:r>
        <w:t>**Security Concerns** — Rising crime drives demand for smart surveillance, smart locks, and access control.</w:t>
      </w:r>
    </w:p>
    <w:p>
      <w:pPr>
        <w:pStyle w:val="ListNumber"/>
      </w:pPr>
      <w:r>
        <w:t>**Cost of Fuel** — Generator fuel costs push adoption of solar + IoT energy management.</w:t>
      </w:r>
    </w:p>
    <w:p>
      <w:pPr>
        <w:pStyle w:val="ListNumber"/>
      </w:pPr>
      <w:r>
        <w:t>**Urbanization** — Lagos adds ~800K residents/year, driving smart building demand.</w:t>
      </w:r>
    </w:p>
    <w:p>
      <w:pPr>
        <w:pStyle w:val="ListNumber"/>
      </w:pPr>
      <w:r>
        <w:t>**Digital Transformation** — Government's cashless policy, fintech growth.</w:t>
      </w:r>
    </w:p>
    <w:p>
      <w:pPr>
        <w:pStyle w:val="ListNumber"/>
      </w:pPr>
      <w:r>
        <w:t>**Climate Change** — Erratic rainfall threatens agriculture; smart farming becomes survival.</w:t>
      </w:r>
    </w:p>
    <w:p>
      <w:pPr>
        <w:pStyle w:val="ListNumber"/>
      </w:pPr>
      <w:r>
        <w:t>**5G Rollout** — Enabling real-time IoT applications.</w:t>
      </w:r>
    </w:p>
    <w:p>
      <w:pPr>
        <w:pStyle w:val="ListNumber"/>
      </w:pPr>
      <w:r>
        <w:t>**Young Demographics** — 70% under 30, tech-savvy, mobile-first.</w:t>
      </w:r>
    </w:p>
    <w:p>
      <w:pPr>
        <w:pStyle w:val="ListNumber"/>
      </w:pPr>
      <w:r>
        <w:t>**Diaspora Returnees** — Affluent Nigerians returning want smart home standards.</w:t>
      </w:r>
    </w:p>
    <w:p>
      <w:pPr>
        <w:pStyle w:val="ListNumber"/>
      </w:pPr>
      <w:r>
        <w:t>**Government Initiatives** — REMP, digital transformation policies, NDPA 2023.</w:t>
      </w:r>
    </w:p>
    <w:p>
      <w:pPr>
        <w:jc w:val="center"/>
      </w:pPr>
      <w:r>
        <w:rPr>
          <w:color w:val="00BFFF"/>
          <w:sz w:val="10"/>
        </w:rPr>
        <w:t>━━━━━━━━━━━━━━━━━━━━━━━━━━━━━━━━━━━━━━━━━━━━━━━━━━</w:t>
      </w:r>
    </w:p>
    <w:p>
      <w:pPr>
        <w:pStyle w:val="Heading2"/>
      </w:pPr>
      <w:r>
        <w:rPr>
          <w:color w:val="00BFFF"/>
        </w:rPr>
        <w:t>4. Key Players &amp; Competitor Analysis</w:t>
      </w:r>
    </w:p>
    <w:p>
      <w:pPr>
        <w:pStyle w:val="Heading3"/>
      </w:pPr>
      <w:r>
        <w:rPr>
          <w:color w:val="F5A623"/>
        </w:rPr>
        <w:t>4.1 Nigeria Smart Home Companies</w:t>
      </w:r>
    </w:p>
    <w:p>
      <w:pPr>
        <w:spacing w:after="40"/>
      </w:pPr>
      <w:r>
        <w:rPr>
          <w:sz w:val="18"/>
        </w:rPr>
        <w:t>Company  |  Location  |  Focus  |  Strengths  |  Weaknesses</w:t>
      </w:r>
    </w:p>
    <w:p>
      <w:pPr>
        <w:spacing w:after="40"/>
      </w:pPr>
      <w:r>
        <w:rPr>
          <w:sz w:val="18"/>
        </w:rPr>
        <w:t>**Patobe Smart Homes**  |  Lagos  |  Affordable smart homes  |  Pioneering brand, content marketing  |  Limited geographic reach</w:t>
      </w:r>
    </w:p>
    <w:p>
      <w:pPr>
        <w:spacing w:after="40"/>
      </w:pPr>
      <w:r>
        <w:rPr>
          <w:sz w:val="18"/>
        </w:rPr>
        <w:t>**Hausba SmartHomes**  |  Abuja  |  Premium automation (Lutron, Crestron)  |  Premium products, strong positioning  |  High price point, Abuja-only</w:t>
      </w:r>
    </w:p>
    <w:p>
      <w:pPr>
        <w:spacing w:after="40"/>
      </w:pPr>
      <w:r>
        <w:rPr>
          <w:sz w:val="18"/>
        </w:rPr>
        <w:t>**Ritzman Smart Homes**  |  Lagos + Abuja  |  Tiered packages (Bronze-Platinum)  |  Multi-tier pricing, dual locations  |  Still small scale</w:t>
      </w:r>
    </w:p>
    <w:p>
      <w:pPr>
        <w:spacing w:after="40"/>
      </w:pPr>
      <w:r>
        <w:rPr>
          <w:sz w:val="18"/>
        </w:rPr>
        <w:t>**SNDIAN Technology**  |  Abuja  |  Smart + security solutions  |  Full-service (including software dev)  |  Niche market</w:t>
      </w:r>
    </w:p>
    <w:p>
      <w:pPr>
        <w:spacing w:after="40"/>
      </w:pPr>
      <w:r>
        <w:rPr>
          <w:sz w:val="18"/>
        </w:rPr>
        <w:t>**Core-Power Limited**  |  Lagos  |  Home automation  |  Premier provider reputation  |  Lagos-only</w:t>
      </w:r>
    </w:p>
    <w:p>
      <w:pPr>
        <w:spacing w:after="40"/>
      </w:pPr>
      <w:r>
        <w:rPr>
          <w:sz w:val="18"/>
        </w:rPr>
        <w:t>**Conesecure**  |  Nigeria  |  Smart security  |  Focused product line  |  Security-only</w:t>
      </w:r>
    </w:p>
    <w:p>
      <w:pPr>
        <w:spacing w:after="40"/>
      </w:pPr>
      <w:r>
        <w:rPr>
          <w:sz w:val="18"/>
        </w:rPr>
        <w:t>**Reliable Smart Homes**  |  Nigeria  |  Smart home + IoT solutions  |  Comprehensive offering  |  Newer entrant</w:t>
      </w:r>
    </w:p>
    <w:p>
      <w:pPr>
        <w:spacing w:after="40"/>
      </w:pPr>
      <w:r>
        <w:rPr>
          <w:sz w:val="18"/>
        </w:rPr>
        <w:t>**Schneider Electric**  |  Global/Nigeria  |  Building automation  |  Global brand, quality  |  Expensive, limited consumer focus</w:t>
      </w:r>
    </w:p>
    <w:p>
      <w:pPr>
        <w:pStyle w:val="Heading3"/>
      </w:pPr>
      <w:r>
        <w:rPr>
          <w:color w:val="F5A623"/>
        </w:rPr>
        <w:t>4.2 Africa Industrial Automation (Global Players in Africa)</w:t>
      </w:r>
    </w:p>
    <w:p>
      <w:pPr>
        <w:spacing w:after="40"/>
      </w:pPr>
      <w:r>
        <w:rPr>
          <w:sz w:val="18"/>
        </w:rPr>
        <w:t>Company  |  HQ  |  Africa Strategy  |  Nigeria Presence</w:t>
      </w:r>
    </w:p>
    <w:p>
      <w:pPr>
        <w:spacing w:after="40"/>
      </w:pPr>
      <w:r>
        <w:rPr>
          <w:sz w:val="18"/>
        </w:rPr>
        <w:t>**Siemens AG**  |  Germany  |  Innovation + R&amp;D investment  |  Yes — Industrial</w:t>
      </w:r>
    </w:p>
    <w:p>
      <w:pPr>
        <w:spacing w:after="40"/>
      </w:pPr>
      <w:r>
        <w:rPr>
          <w:sz w:val="18"/>
        </w:rPr>
        <w:t>**ABB Ltd**  |  Switzerland  |  Tech partnerships + M&amp;A  |  Yes — Industrial</w:t>
      </w:r>
    </w:p>
    <w:p>
      <w:pPr>
        <w:spacing w:after="40"/>
      </w:pPr>
      <w:r>
        <w:rPr>
          <w:sz w:val="18"/>
        </w:rPr>
        <w:t>**Schneider Electric**  |  France  |  Strong local presence  |  Yes — Consumer + Industrial</w:t>
      </w:r>
    </w:p>
    <w:p>
      <w:pPr>
        <w:spacing w:after="40"/>
      </w:pPr>
      <w:r>
        <w:rPr>
          <w:sz w:val="18"/>
        </w:rPr>
        <w:t>**Honeywell**  |  USA  |  Strategic partnerships (Dangote)  |  Yes — Oil &amp; Gas, Refinery</w:t>
      </w:r>
    </w:p>
    <w:p>
      <w:pPr>
        <w:spacing w:after="40"/>
      </w:pPr>
      <w:r>
        <w:rPr>
          <w:sz w:val="18"/>
        </w:rPr>
        <w:t>**Emerson Electric**  |  USA  |  Process automation  |  Yes — Oil &amp; Gas</w:t>
      </w:r>
    </w:p>
    <w:p>
      <w:pPr>
        <w:spacing w:after="40"/>
      </w:pPr>
      <w:r>
        <w:rPr>
          <w:sz w:val="18"/>
        </w:rPr>
        <w:t>**Rockwell Automation**  |  USA  |  Manufacturing automation  |  Limited</w:t>
      </w:r>
    </w:p>
    <w:p>
      <w:pPr>
        <w:spacing w:after="40"/>
      </w:pPr>
      <w:r>
        <w:rPr>
          <w:sz w:val="18"/>
        </w:rPr>
        <w:t>**4Sight OT Automation**  |  South Africa  |  Industry 4.0 digital twin  |  South Africa focused</w:t>
      </w:r>
    </w:p>
    <w:p>
      <w:pPr>
        <w:pStyle w:val="Heading3"/>
      </w:pPr>
      <w:r>
        <w:rPr>
          <w:color w:val="F5A623"/>
        </w:rPr>
        <w:t>4.3 Africa IoT &amp; Smart Energy Players</w:t>
      </w:r>
    </w:p>
    <w:p>
      <w:pPr>
        <w:spacing w:after="40"/>
      </w:pPr>
      <w:r>
        <w:rPr>
          <w:sz w:val="18"/>
        </w:rPr>
        <w:t>Company  |  Focus  |  Model  |  Countries</w:t>
      </w:r>
    </w:p>
    <w:p>
      <w:pPr>
        <w:spacing w:after="40"/>
      </w:pPr>
      <w:r>
        <w:rPr>
          <w:sz w:val="18"/>
        </w:rPr>
        <w:t>**M-KOPA**  |  Solar + PAYG  |  Pay-as-you-go solar kits  |  Kenya, Uganda, Nigeria, Ghana</w:t>
      </w:r>
    </w:p>
    <w:p>
      <w:pPr>
        <w:spacing w:after="40"/>
      </w:pPr>
      <w:r>
        <w:rPr>
          <w:sz w:val="18"/>
        </w:rPr>
        <w:t>**Bboxx**  |  Smart solar energy  |  PAYG + IoT monitoring  |  Multiple African countries</w:t>
      </w:r>
    </w:p>
    <w:p>
      <w:pPr>
        <w:spacing w:after="40"/>
      </w:pPr>
      <w:r>
        <w:rPr>
          <w:sz w:val="18"/>
        </w:rPr>
        <w:t>**ICE Commercial Power**  |  Rooftop solar for SMEs  |  Zero upfront, PAYG  |  Nigeria</w:t>
      </w:r>
    </w:p>
    <w:p>
      <w:pPr>
        <w:spacing w:after="40"/>
      </w:pPr>
      <w:r>
        <w:rPr>
          <w:sz w:val="18"/>
        </w:rPr>
        <w:t>**ColdHubs**  |  Solar cold storage  |  Unit rental  |  Nigeria</w:t>
      </w:r>
    </w:p>
    <w:p>
      <w:pPr>
        <w:spacing w:after="40"/>
      </w:pPr>
      <w:r>
        <w:rPr>
          <w:sz w:val="18"/>
        </w:rPr>
        <w:t>**MTN Group**  |  IoT connectivity  |  Platform/connectivity  |  Pan-African</w:t>
      </w:r>
    </w:p>
    <w:p>
      <w:pPr>
        <w:spacing w:after="40"/>
      </w:pPr>
      <w:r>
        <w:rPr>
          <w:sz w:val="18"/>
        </w:rPr>
        <w:t>**Vodacom**  |  IoT solutions  |  Enterprise IoT  |  South Africa +</w:t>
      </w:r>
    </w:p>
    <w:p>
      <w:pPr>
        <w:spacing w:after="40"/>
      </w:pPr>
      <w:r>
        <w:rPr>
          <w:sz w:val="18"/>
        </w:rPr>
        <w:t>**AgroMall**  |  AgriTech IoT + Fintech  |  Data + financial services  |  Nigeria</w:t>
      </w:r>
    </w:p>
    <w:p>
      <w:pPr>
        <w:spacing w:after="40"/>
      </w:pPr>
      <w:r>
        <w:rPr>
          <w:sz w:val="18"/>
        </w:rPr>
        <w:t>**Thrive Agric**  |  Smart farming  |  Data-driven advisory  |  Nigeria</w:t>
      </w:r>
    </w:p>
    <w:p>
      <w:pPr>
        <w:pStyle w:val="Heading3"/>
      </w:pPr>
      <w:r>
        <w:rPr>
          <w:color w:val="F5A623"/>
        </w:rPr>
        <w:t>4.4 Where They Are Located</w:t>
      </w:r>
    </w:p>
    <w:p>
      <w:pPr>
        <w:spacing w:after="40"/>
      </w:pPr>
      <w:r>
        <w:rPr>
          <w:sz w:val="18"/>
        </w:rPr>
        <w:t>Region  |  Concentration  |  Key Cities</w:t>
      </w:r>
    </w:p>
    <w:p>
      <w:pPr>
        <w:spacing w:after="40"/>
      </w:pPr>
      <w:r>
        <w:rPr>
          <w:sz w:val="18"/>
        </w:rPr>
        <w:t>**Nigeria**  |  Highest  |  Lagos (Lekki, Ikeja, Victoria Island), Abuja (Wuse)</w:t>
      </w:r>
    </w:p>
    <w:p>
      <w:pPr>
        <w:spacing w:after="40"/>
      </w:pPr>
      <w:r>
        <w:rPr>
          <w:sz w:val="18"/>
        </w:rPr>
        <w:t>**South Africa**  |  Second highest  |  Johannesburg, Cape Town</w:t>
      </w:r>
    </w:p>
    <w:p>
      <w:pPr>
        <w:spacing w:after="40"/>
      </w:pPr>
      <w:r>
        <w:rPr>
          <w:sz w:val="18"/>
        </w:rPr>
        <w:t>**Kenya**  |  Third  |  Nairobi</w:t>
      </w:r>
    </w:p>
    <w:p>
      <w:pPr>
        <w:spacing w:after="40"/>
      </w:pPr>
      <w:r>
        <w:rPr>
          <w:sz w:val="18"/>
        </w:rPr>
        <w:t>**Egypt**  |  Growing  |  Cairo</w:t>
      </w:r>
    </w:p>
    <w:p>
      <w:pPr>
        <w:spacing w:after="40"/>
      </w:pPr>
      <w:r>
        <w:rPr>
          <w:sz w:val="18"/>
        </w:rPr>
        <w:t>**Ghana**  |  Emerging  |  Accra</w:t>
      </w:r>
    </w:p>
    <w:p>
      <w:pPr>
        <w:jc w:val="center"/>
      </w:pPr>
      <w:r>
        <w:rPr>
          <w:color w:val="00BFFF"/>
          <w:sz w:val="10"/>
        </w:rPr>
        <w:t>━━━━━━━━━━━━━━━━━━━━━━━━━━━━━━━━━━━━━━━━━━━━━━━━━━</w:t>
      </w:r>
    </w:p>
    <w:p>
      <w:pPr>
        <w:pStyle w:val="Heading2"/>
      </w:pPr>
      <w:r>
        <w:rPr>
          <w:color w:val="00BFFF"/>
        </w:rPr>
        <w:t>5. Competitor Strategy Ratings</w:t>
      </w:r>
    </w:p>
    <w:p>
      <w:pPr>
        <w:pStyle w:val="Heading3"/>
      </w:pPr>
      <w:r>
        <w:rPr>
          <w:color w:val="F5A623"/>
        </w:rPr>
        <w:t>5.1 Strategy Rating Scale</w:t>
      </w:r>
    </w:p>
    <w:p>
      <w:pPr>
        <w:pStyle w:val="ListBullet"/>
      </w:pPr>
      <w:r>
        <w:t>**5/5** = Excellent, best-in-class</w:t>
      </w:r>
    </w:p>
    <w:p>
      <w:pPr>
        <w:pStyle w:val="ListBullet"/>
      </w:pPr>
      <w:r>
        <w:t>**4/5** = Strong, well-executed</w:t>
      </w:r>
    </w:p>
    <w:p>
      <w:pPr>
        <w:pStyle w:val="ListBullet"/>
      </w:pPr>
      <w:r>
        <w:t>**3/5** = Average, room for improvement</w:t>
      </w:r>
    </w:p>
    <w:p>
      <w:pPr>
        <w:pStyle w:val="ListBullet"/>
      </w:pPr>
      <w:r>
        <w:t>**2/5** = Weak, major gaps</w:t>
      </w:r>
    </w:p>
    <w:p>
      <w:pPr>
        <w:pStyle w:val="ListBullet"/>
      </w:pPr>
      <w:r>
        <w:t>**1/5** = Poor, not competitive</w:t>
      </w:r>
    </w:p>
    <w:p>
      <w:pPr>
        <w:pStyle w:val="Heading3"/>
      </w:pPr>
      <w:r>
        <w:rPr>
          <w:color w:val="F5A623"/>
        </w:rPr>
        <w:t>5.2 Nigeria Smart Home Companies</w:t>
      </w:r>
    </w:p>
    <w:p>
      <w:pPr>
        <w:spacing w:after="40"/>
      </w:pPr>
      <w:r>
        <w:rPr>
          <w:sz w:val="18"/>
        </w:rPr>
        <w:t>Company  |  Product Strategy  |  Pricing Strategy  |  Marketing Strategy  |  Distribution Strategy  |  After-Sales  |  Overall</w:t>
      </w:r>
    </w:p>
    <w:p>
      <w:pPr>
        <w:spacing w:after="40"/>
      </w:pPr>
      <w:r>
        <w:rPr>
          <w:sz w:val="18"/>
        </w:rPr>
        <w:t>**Patobe Smart Homes**  |  3/5  |  3/5  |  4/5  |  2/5  |  3/5  |  **3.0/5**</w:t>
      </w:r>
    </w:p>
    <w:p>
      <w:pPr>
        <w:spacing w:after="40"/>
      </w:pPr>
      <w:r>
        <w:rPr>
          <w:sz w:val="18"/>
        </w:rPr>
        <w:t>**Hausba SmartHomes**  |  4/5  |  2/5  |  3/5  |  2/5  |  3/5  |  **2.8/5**</w:t>
      </w:r>
    </w:p>
    <w:p>
      <w:pPr>
        <w:spacing w:after="40"/>
      </w:pPr>
      <w:r>
        <w:rPr>
          <w:sz w:val="18"/>
        </w:rPr>
        <w:t>**Ritzman Smart Homes**  |  4/5  |  4/5  |  3/5  |  3/5  |  3/5  |  **3.4/5**</w:t>
      </w:r>
    </w:p>
    <w:p>
      <w:pPr>
        <w:spacing w:after="40"/>
      </w:pPr>
      <w:r>
        <w:rPr>
          <w:sz w:val="18"/>
        </w:rPr>
        <w:t>**Schneider Electric**  |  5/5  |  2/5  |  4/5  |  4/5  |  4/5  |  **3.8/5**</w:t>
      </w:r>
    </w:p>
    <w:p>
      <w:pPr>
        <w:spacing w:after="40"/>
      </w:pPr>
      <w:r>
        <w:rPr>
          <w:sz w:val="18"/>
        </w:rPr>
        <w:t>**M-KOPA**  |  4/5  |  5/5  |  4/5  |  4/5  |  3/5  |  **4.0/5**</w:t>
      </w:r>
    </w:p>
    <w:p>
      <w:pPr>
        <w:spacing w:after="40"/>
      </w:pPr>
      <w:r>
        <w:rPr>
          <w:sz w:val="18"/>
        </w:rPr>
        <w:t>**Bboxx**  |  4/5  |  5/5  |  3/5  |  4/5  |  3/5  |  **3.8/5**</w:t>
      </w:r>
    </w:p>
    <w:p>
      <w:pPr>
        <w:pStyle w:val="Heading3"/>
      </w:pPr>
      <w:r>
        <w:rPr>
          <w:color w:val="F5A623"/>
        </w:rPr>
        <w:t>5.3 Strategy Analysis</w:t>
      </w:r>
    </w:p>
    <w:p>
      <w:r>
        <w:t>What the best players do well:</w:t>
      </w:r>
    </w:p>
    <w:p>
      <w:pPr>
        <w:pStyle w:val="ListBullet"/>
      </w:pPr>
      <w:r>
        <w:t>M-KOPA &amp; Bboxx: PAYG model eliminates upfront cost barrier (cuts by 60%+). This is the gold standard for Africa.</w:t>
      </w:r>
    </w:p>
    <w:p>
      <w:pPr>
        <w:pStyle w:val="ListBullet"/>
      </w:pPr>
      <w:r>
        <w:t>Schneider Electric: Leverages global brand + local distribution partnerships.</w:t>
      </w:r>
    </w:p>
    <w:p>
      <w:pPr>
        <w:pStyle w:val="ListBullet"/>
      </w:pPr>
      <w:r>
        <w:t>Ritzman: Tiered packaging (Bronze to Platinum) matches different affordability levels.</w:t>
      </w:r>
    </w:p>
    <w:p>
      <w:r>
        <w:t>What most players do poorly:</w:t>
      </w:r>
    </w:p>
    <w:p>
      <w:pPr>
        <w:pStyle w:val="ListBullet"/>
      </w:pPr>
      <w:r>
        <w:t>**Geographic reach** — Almost all are Lagos/Abuja only. Rural and secondary cities are completely ignored.</w:t>
      </w:r>
    </w:p>
    <w:p>
      <w:pPr>
        <w:pStyle w:val="ListBullet"/>
      </w:pPr>
      <w:r>
        <w:t>**After-sales service** — Biggest complaint from consumers. No ongoing maintenance plans for most.</w:t>
      </w:r>
    </w:p>
    <w:p>
      <w:pPr>
        <w:pStyle w:val="ListBullet"/>
      </w:pPr>
      <w:r>
        <w:t>**Localization** — Products designed for Western markets, not adapted for Nigerian realities (power instability, dust, heat).</w:t>
      </w:r>
    </w:p>
    <w:p>
      <w:pPr>
        <w:pStyle w:val="ListBullet"/>
      </w:pPr>
      <w:r>
        <w:t>**Education/Content** — Little effort to educate consumers, dispel myths about smart homes.</w:t>
      </w:r>
    </w:p>
    <w:p>
      <w:pPr>
        <w:pStyle w:val="ListBullet"/>
      </w:pPr>
      <w:r>
        <w:t>**Integration** — Most sell standalone devices, not integrated ecosystems.</w:t>
      </w:r>
    </w:p>
    <w:p>
      <w:pPr>
        <w:jc w:val="center"/>
      </w:pPr>
      <w:r>
        <w:rPr>
          <w:color w:val="00BFFF"/>
          <w:sz w:val="10"/>
        </w:rPr>
        <w:t>━━━━━━━━━━━━━━━━━━━━━━━━━━━━━━━━━━━━━━━━━━━━━━━━━━</w:t>
      </w:r>
    </w:p>
    <w:p>
      <w:pPr>
        <w:jc w:val="center"/>
      </w:pPr>
      <w:r>
        <w:rPr>
          <w:b/>
          <w:color w:val="C8DCEB"/>
          <w:sz w:val="18"/>
        </w:rPr>
        <w:t>PECH GROUP HOLDINGS LTD</w:t>
      </w:r>
    </w:p>
    <w:p>
      <w:pPr>
        <w:pStyle w:val="Heading2"/>
      </w:pPr>
      <w:r>
        <w:rPr>
          <w:color w:val="00BFFF"/>
        </w:rPr>
        <w:t>6. Pricing Strategies</w:t>
      </w:r>
    </w:p>
    <w:p>
      <w:pPr>
        <w:pStyle w:val="Heading3"/>
      </w:pPr>
      <w:r>
        <w:rPr>
          <w:color w:val="F5A623"/>
        </w:rPr>
        <w:t>6.1 Current Market Pricing (Nigeria)</w:t>
      </w:r>
    </w:p>
    <w:p>
      <w:pPr>
        <w:spacing w:after="40"/>
      </w:pPr>
      <w:r>
        <w:rPr>
          <w:sz w:val="18"/>
        </w:rPr>
        <w:t>Segment  |  Entry Level  |  Mid-Range  |  Premium  |  Full System</w:t>
      </w:r>
    </w:p>
    <w:p>
      <w:pPr>
        <w:spacing w:after="40"/>
      </w:pPr>
      <w:r>
        <w:rPr>
          <w:sz w:val="18"/>
        </w:rPr>
        <w:t>**Smart Plugs/Bulbs**  |  ₦5,000-₦40,000 each  |  —  |  —  |  —</w:t>
      </w:r>
    </w:p>
    <w:p>
      <w:pPr>
        <w:spacing w:after="40"/>
      </w:pPr>
      <w:r>
        <w:rPr>
          <w:sz w:val="18"/>
        </w:rPr>
        <w:t>**Security Cameras**  |  ₦25,000-₦40,000 each  |  ₦150,000-₦300,000 (package)  |  ₦600,000+ (full package)  |  —</w:t>
      </w:r>
    </w:p>
    <w:p>
      <w:pPr>
        <w:spacing w:after="40"/>
      </w:pPr>
      <w:r>
        <w:rPr>
          <w:sz w:val="18"/>
        </w:rPr>
        <w:t>**Smart AC Control**  |  ₦32,500  |  —  |  —  |  —</w:t>
      </w:r>
    </w:p>
    <w:p>
      <w:pPr>
        <w:spacing w:after="40"/>
      </w:pPr>
      <w:r>
        <w:rPr>
          <w:sz w:val="18"/>
        </w:rPr>
        <w:t>**Basic Smart Home**  |  ₦200,000-₦500,000  |  ₦500,000-₦1.5M  |  —  |  —</w:t>
      </w:r>
    </w:p>
    <w:p>
      <w:pPr>
        <w:spacing w:after="40"/>
      </w:pPr>
      <w:r>
        <w:rPr>
          <w:sz w:val="18"/>
        </w:rPr>
        <w:t>**Full Home Automation**  |  —  |  ₦1.5M-₦3M  |  ₦3M-₦5M  |  ₦5M-₦15M+</w:t>
      </w:r>
    </w:p>
    <w:p>
      <w:pPr>
        <w:spacing w:after="40"/>
      </w:pPr>
      <w:r>
        <w:rPr>
          <w:sz w:val="18"/>
        </w:rPr>
        <w:t>**New Build Integration**  |  3-7% of total build cost  |  —  |  —  |  —</w:t>
      </w:r>
    </w:p>
    <w:p>
      <w:pPr>
        <w:spacing w:after="40"/>
      </w:pPr>
      <w:r>
        <w:rPr>
          <w:sz w:val="18"/>
        </w:rPr>
        <w:t>**Solar PAYG (M-KOPA)**  |  $0.50-$1.50/day  |  —  |  —  |  —</w:t>
      </w:r>
    </w:p>
    <w:p>
      <w:pPr>
        <w:pStyle w:val="Heading3"/>
      </w:pPr>
      <w:r>
        <w:rPr>
          <w:color w:val="F5A623"/>
        </w:rPr>
        <w:t>6.2 Pricing Strategy Analysis</w:t>
      </w:r>
    </w:p>
    <w:p>
      <w:pPr>
        <w:spacing w:after="40"/>
      </w:pPr>
      <w:r>
        <w:rPr>
          <w:sz w:val="18"/>
        </w:rPr>
        <w:t>Strategy  |  Who Uses It  |  Effectiveness  |  Rating</w:t>
      </w:r>
    </w:p>
    <w:p>
      <w:pPr>
        <w:spacing w:after="40"/>
      </w:pPr>
      <w:r>
        <w:rPr>
          <w:sz w:val="18"/>
        </w:rPr>
        <w:t>**Premium/Luxury**  |  Hausba, Core-Power  |  Works for Lekki/Ikoyi elite only  |  2/5</w:t>
      </w:r>
    </w:p>
    <w:p>
      <w:pPr>
        <w:spacing w:after="40"/>
      </w:pPr>
      <w:r>
        <w:rPr>
          <w:sz w:val="18"/>
        </w:rPr>
        <w:t>**Tiered Packages**  |  Ritzman (Bronze-Platinum)  |  Good segmentation, accessible  |  4/5</w:t>
      </w:r>
    </w:p>
    <w:p>
      <w:pPr>
        <w:spacing w:after="40"/>
      </w:pPr>
      <w:r>
        <w:rPr>
          <w:sz w:val="18"/>
        </w:rPr>
        <w:t>**PAYG (Pay-As-You-Go)**  |  M-KOPA, Bboxx, ICE  |  Best for mass market, proven model  |  5/5</w:t>
      </w:r>
    </w:p>
    <w:p>
      <w:pPr>
        <w:spacing w:after="40"/>
      </w:pPr>
      <w:r>
        <w:rPr>
          <w:sz w:val="18"/>
        </w:rPr>
        <w:t>**Per-Device Retail**  |  Conesecure, various  |  Low barrier, but no ecosystem lock-in  |  3/5</w:t>
      </w:r>
    </w:p>
    <w:p>
      <w:pPr>
        <w:spacing w:after="40"/>
      </w:pPr>
      <w:r>
        <w:rPr>
          <w:sz w:val="18"/>
        </w:rPr>
        <w:t>**Subscription + Maintenance**  |  Some (emerging)  |  40% of customers sign up — recurring revenue  |  4/5</w:t>
      </w:r>
    </w:p>
    <w:p>
      <w:pPr>
        <w:spacing w:after="40"/>
      </w:pPr>
      <w:r>
        <w:rPr>
          <w:sz w:val="18"/>
        </w:rPr>
        <w:t>**% of Build Cost**  |  Contractors/Developers  |  Works for new construction only  |  3/5</w:t>
      </w:r>
    </w:p>
    <w:p>
      <w:pPr>
        <w:pStyle w:val="Heading3"/>
      </w:pPr>
      <w:r>
        <w:rPr>
          <w:color w:val="F5A623"/>
        </w:rPr>
        <w:t>6.3 What's Missing in Pricing</w:t>
      </w:r>
    </w:p>
    <w:p>
      <w:pPr>
        <w:pStyle w:val="ListBullet"/>
      </w:pPr>
      <w:r>
        <w:t>**No rent-to-own models** — common in mobile phones but absent in the smart home space</w:t>
      </w:r>
    </w:p>
    <w:p>
      <w:pPr>
        <w:pStyle w:val="ListBullet"/>
      </w:pPr>
      <w:r>
        <w:t>**No micro-financing partnerships** — fintech integration could unlock mass market</w:t>
      </w:r>
    </w:p>
    <w:p>
      <w:pPr>
        <w:pStyle w:val="ListBullet"/>
      </w:pPr>
      <w:r>
        <w:t>**No SME-specific pricing** — 40M small businesses ignored</w:t>
      </w:r>
    </w:p>
    <w:p>
      <w:pPr>
        <w:pStyle w:val="ListBullet"/>
      </w:pPr>
      <w:r>
        <w:t>**No community/estate pricing** — bulk deals for housing developments could reduce per-unit costs dramatically</w:t>
      </w:r>
    </w:p>
    <w:p>
      <w:pPr>
        <w:jc w:val="center"/>
      </w:pPr>
      <w:r>
        <w:rPr>
          <w:color w:val="00BFFF"/>
          <w:sz w:val="10"/>
        </w:rPr>
        <w:t>━━━━━━━━━━━━━━━━━━━━━━━━━━━━━━━━━━━━━━━━━━━━━━━━━━</w:t>
      </w:r>
    </w:p>
    <w:p>
      <w:r>
        <w:t>PECH GROUP HOLDINGS LTD</w:t>
      </w:r>
    </w:p>
    <w:p>
      <w:pPr>
        <w:jc w:val="center"/>
      </w:pPr>
      <w:r>
        <w:rPr>
          <w:color w:val="00BFFF"/>
          <w:sz w:val="10"/>
        </w:rPr>
        <w:t>━━━━━━━━━━━━━━━━━━━━━━━━━━━━━━━━━━━━━━━━━━━━━━━━━━</w:t>
      </w:r>
    </w:p>
    <w:p>
      <w:pPr>
        <w:pStyle w:val="Heading2"/>
      </w:pPr>
      <w:r>
        <w:rPr>
          <w:color w:val="00BFFF"/>
        </w:rPr>
        <w:t>7. Marketing Strategies &amp; Effectiveness</w:t>
      </w:r>
    </w:p>
    <w:p>
      <w:pPr>
        <w:pStyle w:val="Heading3"/>
      </w:pPr>
      <w:r>
        <w:rPr>
          <w:color w:val="F5A623"/>
        </w:rPr>
        <w:t>7.1 Current Marketing Approaches</w:t>
      </w:r>
    </w:p>
    <w:p>
      <w:pPr>
        <w:spacing w:after="40"/>
      </w:pPr>
      <w:r>
        <w:rPr>
          <w:sz w:val="18"/>
        </w:rPr>
        <w:t>Channel  |  Usage  |  Effectiveness  |  Key Players Using It</w:t>
      </w:r>
    </w:p>
    <w:p>
      <w:pPr>
        <w:spacing w:after="40"/>
      </w:pPr>
      <w:r>
        <w:rPr>
          <w:sz w:val="18"/>
        </w:rPr>
        <w:t>**Website/SEO**  |  High  |  3/5 — most sites are basic  |  All players</w:t>
      </w:r>
    </w:p>
    <w:p>
      <w:pPr>
        <w:spacing w:after="40"/>
      </w:pPr>
      <w:r>
        <w:rPr>
          <w:sz w:val="18"/>
        </w:rPr>
        <w:t>**Social Media (Instagram/Facebook)**  |  High  |  4/5 — visual medium suits smart home  |  Patobe, Ritzman, Reliable</w:t>
      </w:r>
    </w:p>
    <w:p>
      <w:pPr>
        <w:spacing w:after="40"/>
      </w:pPr>
      <w:r>
        <w:rPr>
          <w:sz w:val="18"/>
        </w:rPr>
        <w:t>**YouTube/Video Content**  |  Medium  |  4/5 — demos and before/after  |  Patobe (strong), others weak</w:t>
      </w:r>
    </w:p>
    <w:p>
      <w:pPr>
        <w:spacing w:after="40"/>
      </w:pPr>
      <w:r>
        <w:rPr>
          <w:sz w:val="18"/>
        </w:rPr>
        <w:t>**WhatsApp Marketing**  |  Medium  |  4/5 — personal, high open rates  |  Smaller companies</w:t>
      </w:r>
    </w:p>
    <w:p>
      <w:pPr>
        <w:spacing w:after="40"/>
      </w:pPr>
      <w:r>
        <w:rPr>
          <w:sz w:val="18"/>
        </w:rPr>
        <w:t>**Influencer Marketing**  |  Low  |  3/5 — underutilized  |  Very few</w:t>
      </w:r>
    </w:p>
    <w:p>
      <w:pPr>
        <w:spacing w:after="40"/>
      </w:pPr>
      <w:r>
        <w:rPr>
          <w:sz w:val="18"/>
        </w:rPr>
        <w:t>**Google Ads/PPC**  |  Low  |  3/5 — expensive for small players  |  Schneider, larger firms</w:t>
      </w:r>
    </w:p>
    <w:p>
      <w:pPr>
        <w:spacing w:after="40"/>
      </w:pPr>
      <w:r>
        <w:rPr>
          <w:sz w:val="18"/>
        </w:rPr>
        <w:t>**Trade Shows/Exhibitions**  |  Medium  |  3/5 — seasonal impact only  |  Industry players</w:t>
      </w:r>
    </w:p>
    <w:p>
      <w:pPr>
        <w:spacing w:after="40"/>
      </w:pPr>
      <w:r>
        <w:rPr>
          <w:sz w:val="18"/>
        </w:rPr>
        <w:t>**Real Estate Developer Partnerships**  |  Growing  |  5/5 — highest conversion channel  |  Some smart companies</w:t>
      </w:r>
    </w:p>
    <w:p>
      <w:pPr>
        <w:spacing w:after="40"/>
      </w:pPr>
      <w:r>
        <w:rPr>
          <w:sz w:val="18"/>
        </w:rPr>
        <w:t>**Blog/Content Marketing**  |  Medium  |  3/5 — myth-busting content works  |  Patobe, Hausba</w:t>
      </w:r>
    </w:p>
    <w:p>
      <w:pPr>
        <w:spacing w:after="40"/>
      </w:pPr>
      <w:r>
        <w:rPr>
          <w:sz w:val="18"/>
        </w:rPr>
        <w:t>**Radio/TV**  |  Very Low  |  2/5 — not targeted enough  |  Almost nobody</w:t>
      </w:r>
    </w:p>
    <w:p>
      <w:pPr>
        <w:spacing w:after="40"/>
      </w:pPr>
      <w:r>
        <w:rPr>
          <w:sz w:val="18"/>
        </w:rPr>
        <w:t>**Referral Programs**  |  Very Low  |  4/5 potential — underutilized  |  Nobody seriously</w:t>
      </w:r>
    </w:p>
    <w:p>
      <w:pPr>
        <w:pStyle w:val="Heading3"/>
      </w:pPr>
      <w:r>
        <w:rPr>
          <w:color w:val="F5A623"/>
        </w:rPr>
        <w:t>7.2 What Works Best (Ranked)</w:t>
      </w:r>
    </w:p>
    <w:p>
      <w:pPr>
        <w:pStyle w:val="ListNumber"/>
      </w:pPr>
      <w:r>
        <w:t>**Developer partnerships** — Getting specified into new construction is the #1 channel</w:t>
      </w:r>
    </w:p>
    <w:p>
      <w:pPr>
        <w:pStyle w:val="ListNumber"/>
      </w:pPr>
      <w:r>
        <w:t>**Video demonstrations** — Before/after, lifestyle videos on social media</w:t>
      </w:r>
    </w:p>
    <w:p>
      <w:pPr>
        <w:pStyle w:val="ListNumber"/>
      </w:pPr>
      <w:r>
        <w:t>**WhatsApp business** — Direct engagement, high conversion</w:t>
      </w:r>
    </w:p>
    <w:p>
      <w:pPr>
        <w:pStyle w:val="ListNumber"/>
      </w:pPr>
      <w:r>
        <w:t>**Instagram visual content** — Aspirational lifestyle marketing</w:t>
      </w:r>
    </w:p>
    <w:p>
      <w:pPr>
        <w:pStyle w:val="ListNumber"/>
      </w:pPr>
      <w:r>
        <w:t>**Content/SEO** — Educational content addressing myths and fears</w:t>
      </w:r>
    </w:p>
    <w:p>
      <w:pPr>
        <w:pStyle w:val="Heading3"/>
      </w:pPr>
      <w:r>
        <w:rPr>
          <w:color w:val="F5A623"/>
        </w:rPr>
        <w:t>7.3 What's Missing in Marketing</w:t>
      </w:r>
    </w:p>
    <w:p>
      <w:pPr>
        <w:pStyle w:val="ListBullet"/>
      </w:pPr>
      <w:r>
        <w:t>**No community building** — No smart home user communities or forums</w:t>
      </w:r>
    </w:p>
    <w:p>
      <w:pPr>
        <w:pStyle w:val="ListBullet"/>
      </w:pPr>
      <w:r>
        <w:t>**No user-generated content** — No customer showcase programs</w:t>
      </w:r>
    </w:p>
    <w:p>
      <w:pPr>
        <w:pStyle w:val="ListBullet"/>
      </w:pPr>
      <w:r>
        <w:t>**No educational workshops** — Could partner with real estate events</w:t>
      </w:r>
    </w:p>
    <w:p>
      <w:pPr>
        <w:pStyle w:val="ListBullet"/>
      </w:pPr>
      <w:r>
        <w:t>**No USSD campaigns** — Missing the feature phone demographic</w:t>
      </w:r>
    </w:p>
    <w:p>
      <w:pPr>
        <w:pStyle w:val="ListBullet"/>
      </w:pPr>
      <w:r>
        <w:t>**No vernacular marketing** — English-only excludes millions</w:t>
      </w:r>
    </w:p>
    <w:p>
      <w:pPr>
        <w:pStyle w:val="ListBullet"/>
      </w:pPr>
      <w:r>
        <w:t>**No data-driven testimonials** — "Saved 30% on electricity" stories are gold but rarely used</w:t>
      </w:r>
    </w:p>
    <w:p>
      <w:pPr>
        <w:pStyle w:val="ListBullet"/>
      </w:pPr>
      <w:r>
        <w:t>**No partnership with banks/insurance** — Smart home = lower insurance premiums narrative</w:t>
      </w:r>
    </w:p>
    <w:p>
      <w:pPr>
        <w:jc w:val="center"/>
      </w:pPr>
      <w:r>
        <w:rPr>
          <w:color w:val="00BFFF"/>
          <w:sz w:val="10"/>
        </w:rPr>
        <w:t>━━━━━━━━━━━━━━━━━━━━━━━━━━━━━━━━━━━━━━━━━━━━━━━━━━</w:t>
      </w:r>
    </w:p>
    <w:p>
      <w:pPr>
        <w:pStyle w:val="Heading2"/>
      </w:pPr>
      <w:r>
        <w:rPr>
          <w:color w:val="00BFFF"/>
        </w:rPr>
        <w:t>8. Distribution Channels</w:t>
      </w:r>
    </w:p>
    <w:p>
      <w:pPr>
        <w:pStyle w:val="Heading3"/>
      </w:pPr>
      <w:r>
        <w:rPr>
          <w:color w:val="F5A623"/>
        </w:rPr>
        <w:t>8.1 Current Distribution Models</w:t>
      </w:r>
    </w:p>
    <w:p>
      <w:pPr>
        <w:spacing w:after="40"/>
      </w:pPr>
      <w:r>
        <w:rPr>
          <w:sz w:val="18"/>
        </w:rPr>
        <w:t>Channel  |  Usage  |  Effectiveness  |  Best For</w:t>
      </w:r>
    </w:p>
    <w:p>
      <w:pPr>
        <w:spacing w:after="40"/>
      </w:pPr>
      <w:r>
        <w:rPr>
          <w:sz w:val="18"/>
        </w:rPr>
        <w:t>**Direct Sales (Company Website)**  |  High  |  3/5  |  Educated buyers</w:t>
      </w:r>
    </w:p>
    <w:p>
      <w:pPr>
        <w:spacing w:after="40"/>
      </w:pPr>
      <w:r>
        <w:rPr>
          <w:sz w:val="18"/>
        </w:rPr>
        <w:t>**On-site Consultation**  |  High  |  4/5  |  Premium customers</w:t>
      </w:r>
    </w:p>
    <w:p>
      <w:pPr>
        <w:spacing w:after="40"/>
      </w:pPr>
      <w:r>
        <w:rPr>
          <w:sz w:val="18"/>
        </w:rPr>
        <w:t>**Real Estate Developers**  |  Growing  |  5/5  |  New construction</w:t>
      </w:r>
    </w:p>
    <w:p>
      <w:pPr>
        <w:spacing w:after="40"/>
      </w:pPr>
      <w:r>
        <w:rPr>
          <w:sz w:val="18"/>
        </w:rPr>
        <w:t>**E-commerce (Jumia, Konga)**  |  Low  |  2/5  |  Individual devices</w:t>
      </w:r>
    </w:p>
    <w:p>
      <w:pPr>
        <w:spacing w:after="40"/>
      </w:pPr>
      <w:r>
        <w:rPr>
          <w:sz w:val="18"/>
        </w:rPr>
        <w:t>**Physical Retail Stores**  |  Very Low  |  2/5  |  Mass market devices</w:t>
      </w:r>
    </w:p>
    <w:p>
      <w:pPr>
        <w:spacing w:after="40"/>
      </w:pPr>
      <w:r>
        <w:rPr>
          <w:sz w:val="18"/>
        </w:rPr>
        <w:t>**Social Media Commerce**  |  Medium  |  3/5  |  Impulse purchases</w:t>
      </w:r>
    </w:p>
    <w:p>
      <w:pPr>
        <w:spacing w:after="40"/>
      </w:pPr>
      <w:r>
        <w:rPr>
          <w:sz w:val="18"/>
        </w:rPr>
        <w:t>**Agent/Distributor Networks**  |  Low  |  4/5 potential  |  Geographic expansion</w:t>
      </w:r>
    </w:p>
    <w:p>
      <w:pPr>
        <w:spacing w:after="40"/>
      </w:pPr>
      <w:r>
        <w:rPr>
          <w:sz w:val="18"/>
        </w:rPr>
        <w:t>**Telecom Partnerships**  |  Almost None  |  5/5 potential  |  Mass market reach</w:t>
      </w:r>
    </w:p>
    <w:p>
      <w:pPr>
        <w:pStyle w:val="Heading3"/>
      </w:pPr>
      <w:r>
        <w:rPr>
          <w:color w:val="F5A623"/>
        </w:rPr>
        <w:t>8.2 What Could Be the Best Channel Strategy</w:t>
      </w:r>
    </w:p>
    <w:p>
      <w:r>
        <w:t>Recommended Optimal Channel Mix:</w:t>
      </w:r>
    </w:p>
    <w:p>
      <w:pPr>
        <w:pStyle w:val="ListNumber"/>
      </w:pPr>
      <w:r>
        <w:t>**Telecom Partnership (MTN, Airtel, Glo)** — Bundle smart devices with data plans. 172M+ mobile subscribers = instant distribution. This is the #1 missed opportunity.</w:t>
      </w:r>
    </w:p>
    <w:p>
      <w:pPr>
        <w:pStyle w:val="ListNumber"/>
      </w:pPr>
      <w:r>
        <w:t>**Real Estate Developer Integration** — Pre-install in new estates. Lagos alone has 100+ active estate developments. Get specified at design stage.</w:t>
      </w:r>
    </w:p>
    <w:p>
      <w:pPr>
        <w:pStyle w:val="ListNumber"/>
      </w:pPr>
      <w:r>
        <w:t>**Solar Company Partnerships** — Partner with solar installers to bundle IoT monitoring. Nigeria has 9.2B/year solar market.</w:t>
      </w:r>
    </w:p>
    <w:p>
      <w:pPr>
        <w:pStyle w:val="ListNumber"/>
      </w:pPr>
      <w:r>
        <w:t>**Bank/Fintech Partnership** — Offer smart home as part of mortgage or business loan packages. Access Bank, GTBank, Flutterwave could be partners.</w:t>
      </w:r>
    </w:p>
    <w:p>
      <w:pPr>
        <w:pStyle w:val="ListNumber"/>
      </w:pPr>
      <w:r>
        <w:t>**Agent Network (Think OPay model)** — Train local technicians as branded agents across secondary cities. Creates jobs + distribution.</w:t>
      </w:r>
    </w:p>
    <w:p>
      <w:pPr>
        <w:pStyle w:val="ListNumber"/>
      </w:pPr>
      <w:r>
        <w:t>**Marketplace within Super Apps** — Integrate with Opay, PalmPay, or Kuda for discovery and payment.</w:t>
      </w:r>
    </w:p>
    <w:p>
      <w:pPr>
        <w:pStyle w:val="Heading3"/>
      </w:pPr>
      <w:r>
        <w:rPr>
          <w:color w:val="F5A623"/>
        </w:rPr>
        <w:t>8.3 Distribution Gap Analysis</w:t>
      </w:r>
    </w:p>
    <w:p>
      <w:pPr>
        <w:spacing w:after="40"/>
      </w:pPr>
      <w:r>
        <w:rPr>
          <w:sz w:val="18"/>
        </w:rPr>
        <w:t>What Competitors Do  |  What They Should Do  |  Gap</w:t>
      </w:r>
    </w:p>
    <w:p>
      <w:pPr>
        <w:spacing w:after="40"/>
      </w:pPr>
      <w:r>
        <w:rPr>
          <w:sz w:val="18"/>
        </w:rPr>
        <w:t>Sell in Lagos/Abuja only  |  Cover 10+ Nigerian cities  |  80% of cities untouched</w:t>
      </w:r>
    </w:p>
    <w:p>
      <w:pPr>
        <w:spacing w:after="40"/>
      </w:pPr>
      <w:r>
        <w:rPr>
          <w:sz w:val="18"/>
        </w:rPr>
        <w:t>Wait for customers to find them  |  Partner with telecoms for push distribution  |  Zero telecom partnerships</w:t>
      </w:r>
    </w:p>
    <w:p>
      <w:pPr>
        <w:spacing w:after="40"/>
      </w:pPr>
      <w:r>
        <w:rPr>
          <w:sz w:val="18"/>
        </w:rPr>
        <w:t>One-time sale model  |  Subscription + maintenance recurring  |  60% miss recurring revenue</w:t>
      </w:r>
    </w:p>
    <w:p>
      <w:pPr>
        <w:spacing w:after="40"/>
      </w:pPr>
      <w:r>
        <w:rPr>
          <w:sz w:val="18"/>
        </w:rPr>
        <w:t>Import everything  |  Local assembly/manufacturing  |  No local assembly = high cost</w:t>
      </w:r>
    </w:p>
    <w:p>
      <w:pPr>
        <w:spacing w:after="40"/>
      </w:pPr>
      <w:r>
        <w:rPr>
          <w:sz w:val="18"/>
        </w:rPr>
        <w:t>Individual sales  |  B2B for estates/hotels/offices  |  B2B barely explored</w:t>
      </w:r>
    </w:p>
    <w:p>
      <w:pPr>
        <w:jc w:val="center"/>
      </w:pPr>
      <w:r>
        <w:rPr>
          <w:color w:val="00BFFF"/>
          <w:sz w:val="10"/>
        </w:rPr>
        <w:t>━━━━━━━━━━━━━━━━━━━━━━━━━━━━━━━━━━━━━━━━━━━━━━━━━━</w:t>
      </w:r>
    </w:p>
    <w:p>
      <w:pPr>
        <w:jc w:val="center"/>
      </w:pPr>
      <w:r>
        <w:rPr>
          <w:b/>
          <w:color w:val="C8DCEB"/>
          <w:sz w:val="18"/>
        </w:rPr>
        <w:t>PECH GROUP HOLDINGS LTD</w:t>
      </w:r>
    </w:p>
    <w:p>
      <w:pPr>
        <w:pStyle w:val="Heading2"/>
      </w:pPr>
      <w:r>
        <w:rPr>
          <w:color w:val="00BFFF"/>
        </w:rPr>
        <w:t>9. Consumer Perceptions &amp; Sentiment</w:t>
      </w:r>
    </w:p>
    <w:p>
      <w:pPr>
        <w:pStyle w:val="Heading3"/>
      </w:pPr>
      <w:r>
        <w:rPr>
          <w:color w:val="F5A623"/>
        </w:rPr>
        <w:t>9.1 What People Think About Smart Home/IoT in Nigeria</w:t>
      </w:r>
    </w:p>
    <w:p>
      <w:pPr>
        <w:spacing w:after="40"/>
      </w:pPr>
      <w:r>
        <w:rPr>
          <w:sz w:val="18"/>
        </w:rPr>
        <w:t>Perception  |  Prevalence  |  Reality</w:t>
      </w:r>
    </w:p>
    <w:p>
      <w:pPr>
        <w:spacing w:after="40"/>
      </w:pPr>
      <w:r>
        <w:rPr>
          <w:sz w:val="18"/>
        </w:rPr>
        <w:t>"It's too expensive for me"  |  Very High (70%+)  |  Entry from ₦5K; PAYG models exist</w:t>
      </w:r>
    </w:p>
    <w:p>
      <w:pPr>
        <w:spacing w:after="40"/>
      </w:pPr>
      <w:r>
        <w:rPr>
          <w:sz w:val="18"/>
        </w:rPr>
        <w:t>"It needs complicated wiring"  |  High (50%+)  |  Most modern systems are wireless</w:t>
      </w:r>
    </w:p>
    <w:p>
      <w:pPr>
        <w:spacing w:after="40"/>
      </w:pPr>
      <w:r>
        <w:rPr>
          <w:sz w:val="18"/>
        </w:rPr>
        <w:t>"It will increase my electricity bill"  |  High (40%+)  |  Actually reduces bills by 25-40%</w:t>
      </w:r>
    </w:p>
    <w:p>
      <w:pPr>
        <w:spacing w:after="40"/>
      </w:pPr>
      <w:r>
        <w:rPr>
          <w:sz w:val="18"/>
        </w:rPr>
        <w:t>"It's not secure / can be hacked"  |  Medium (30%)  |  Valid concern; needs addressing</w:t>
      </w:r>
    </w:p>
    <w:p>
      <w:pPr>
        <w:spacing w:after="40"/>
      </w:pPr>
      <w:r>
        <w:rPr>
          <w:sz w:val="18"/>
        </w:rPr>
        <w:t>"It only works for big/rich houses"  |  High (50%+)  |  Works for any home, even a single room</w:t>
      </w:r>
    </w:p>
    <w:p>
      <w:pPr>
        <w:spacing w:after="40"/>
      </w:pPr>
      <w:r>
        <w:rPr>
          <w:sz w:val="18"/>
        </w:rPr>
        <w:t>"I won't know how to use it"  |  High (40%+)  |  Modern apps are simple; after-sales key</w:t>
      </w:r>
    </w:p>
    <w:p>
      <w:pPr>
        <w:spacing w:after="40"/>
      </w:pPr>
      <w:r>
        <w:rPr>
          <w:sz w:val="18"/>
        </w:rPr>
        <w:t>"The technology is from abroad, won't suit Nigeria"  |  Medium (30%)  |  Power issues real; needs local adaptation</w:t>
      </w:r>
    </w:p>
    <w:p>
      <w:pPr>
        <w:spacing w:after="40"/>
      </w:pPr>
      <w:r>
        <w:rPr>
          <w:sz w:val="18"/>
        </w:rPr>
        <w:t>"It's a scam / unproven"  |  Low-Medium (20%)  |  Growing track record, but trust is low</w:t>
      </w:r>
    </w:p>
    <w:p>
      <w:pPr>
        <w:pStyle w:val="Heading3"/>
      </w:pPr>
      <w:r>
        <w:rPr>
          <w:color w:val="F5A623"/>
        </w:rPr>
        <w:t>9.2 Consumer Reviews Sentiment (Nigeria)</w:t>
      </w:r>
    </w:p>
    <w:p>
      <w:r>
        <w:t>Positive Reviews Mention:</w:t>
      </w:r>
    </w:p>
    <w:p>
      <w:pPr>
        <w:pStyle w:val="ListBullet"/>
      </w:pPr>
      <w:r>
        <w:t>Professional installation teams</w:t>
      </w:r>
    </w:p>
    <w:p>
      <w:pPr>
        <w:pStyle w:val="ListBullet"/>
      </w:pPr>
      <w:r>
        <w:t>Prompt delivery of products</w:t>
      </w:r>
    </w:p>
    <w:p>
      <w:pPr>
        <w:pStyle w:val="ListBullet"/>
      </w:pPr>
      <w:r>
        <w:t>Security peace of mind</w:t>
      </w:r>
    </w:p>
    <w:p>
      <w:pPr>
        <w:pStyle w:val="ListBullet"/>
      </w:pPr>
      <w:r>
        <w:t>Energy savings (25-40% reduction)</w:t>
      </w:r>
    </w:p>
    <w:p>
      <w:pPr>
        <w:pStyle w:val="ListBullet"/>
      </w:pPr>
      <w:r>
        <w:t>Convenience of remote control</w:t>
      </w:r>
    </w:p>
    <w:p>
      <w:pPr>
        <w:pStyle w:val="ListBullet"/>
      </w:pPr>
      <w:r>
        <w:t>"Smart home transformed our living"</w:t>
      </w:r>
    </w:p>
    <w:p>
      <w:r>
        <w:t>Negative Reviews / Complaints Mention:</w:t>
      </w:r>
    </w:p>
    <w:p>
      <w:pPr>
        <w:pStyle w:val="ListBullet"/>
      </w:pPr>
      <w:r>
        <w:t>High initial cost</w:t>
      </w:r>
    </w:p>
    <w:p>
      <w:pPr>
        <w:pStyle w:val="ListBullet"/>
      </w:pPr>
      <w:r>
        <w:t>Difficulty reaching companies for after-sales</w:t>
      </w:r>
    </w:p>
    <w:p>
      <w:pPr>
        <w:pStyle w:val="ListBullet"/>
      </w:pPr>
      <w:r>
        <w:t>Products not working well with Nigeria's power fluctuations</w:t>
      </w:r>
    </w:p>
    <w:p>
      <w:pPr>
        <w:pStyle w:val="ListBullet"/>
      </w:pPr>
      <w:r>
        <w:t>Limited technician availability outside Lagos</w:t>
      </w:r>
    </w:p>
    <w:p>
      <w:pPr>
        <w:pStyle w:val="ListBullet"/>
      </w:pPr>
      <w:r>
        <w:t>Long wait times for consultation booking</w:t>
      </w:r>
    </w:p>
    <w:p>
      <w:pPr>
        <w:pStyle w:val="ListBullet"/>
      </w:pPr>
      <w:r>
        <w:t>Concerns about privacy/data</w:t>
      </w:r>
    </w:p>
    <w:p>
      <w:pPr>
        <w:pStyle w:val="Heading3"/>
      </w:pPr>
      <w:r>
        <w:rPr>
          <w:color w:val="F5A623"/>
        </w:rPr>
        <w:t>9.3 Trust Factors (What Nigerians Look For Before Buying)</w:t>
      </w:r>
    </w:p>
    <w:p>
      <w:pPr>
        <w:pStyle w:val="ListNumber"/>
      </w:pPr>
      <w:r>
        <w:t>**Track record** — Portfolio of completed projects</w:t>
      </w:r>
    </w:p>
    <w:p>
      <w:pPr>
        <w:pStyle w:val="ListNumber"/>
      </w:pPr>
      <w:r>
        <w:t>**Accessibility** — Easy to reach, responsive communication</w:t>
      </w:r>
    </w:p>
    <w:p>
      <w:pPr>
        <w:pStyle w:val="ListNumber"/>
      </w:pPr>
      <w:r>
        <w:t>**Price transparency** — Clear pricing, no hidden costs</w:t>
      </w:r>
    </w:p>
    <w:p>
      <w:pPr>
        <w:pStyle w:val="ListNumber"/>
      </w:pPr>
      <w:r>
        <w:t>**Reviews/referrals** — Word-of-mouth is king</w:t>
      </w:r>
    </w:p>
    <w:p>
      <w:pPr>
        <w:pStyle w:val="ListNumber"/>
      </w:pPr>
      <w:r>
        <w:t>**Warranty** — Product and installation guarantees</w:t>
      </w:r>
    </w:p>
    <w:p>
      <w:pPr>
        <w:pStyle w:val="ListNumber"/>
      </w:pPr>
      <w:r>
        <w:t>**Local presence** — Physical office they can visit</w:t>
      </w:r>
    </w:p>
    <w:p>
      <w:pPr>
        <w:pStyle w:val="ListNumber"/>
      </w:pPr>
      <w:r>
        <w:t>**Brand recognition** — Known brands (Samsung, Google, Schneider) have advantage</w:t>
      </w:r>
    </w:p>
    <w:p>
      <w:pPr>
        <w:pStyle w:val="ListNumber"/>
      </w:pPr>
      <w:r>
        <w:t>**Demonstration** — Need to see it working before buying</w:t>
      </w:r>
    </w:p>
    <w:p>
      <w:pPr>
        <w:jc w:val="center"/>
      </w:pPr>
      <w:r>
        <w:rPr>
          <w:color w:val="00BFFF"/>
          <w:sz w:val="10"/>
        </w:rPr>
        <w:t>━━━━━━━━━━━━━━━━━━━━━━━━━━━━━━━━━━━━━━━━━━━━━━━━━━</w:t>
      </w:r>
    </w:p>
    <w:p>
      <w:pPr>
        <w:pStyle w:val="Heading2"/>
      </w:pPr>
      <w:r>
        <w:rPr>
          <w:color w:val="00BFFF"/>
        </w:rPr>
        <w:t>10. What People Search For &amp; Want</w:t>
      </w:r>
    </w:p>
    <w:p>
      <w:pPr>
        <w:pStyle w:val="Heading3"/>
      </w:pPr>
      <w:r>
        <w:rPr>
          <w:color w:val="F5A623"/>
        </w:rPr>
        <w:t>10.1 Top Search Terms (Nigeria)</w:t>
      </w:r>
    </w:p>
    <w:p>
      <w:r>
        <w:t>Based on search behavior analysis:</w:t>
      </w:r>
    </w:p>
    <w:p>
      <w:pPr>
        <w:spacing w:after="40"/>
      </w:pPr>
      <w:r>
        <w:rPr>
          <w:sz w:val="18"/>
        </w:rPr>
        <w:t>Search Category  |  Specific Searches  |  Volume Indicator</w:t>
      </w:r>
    </w:p>
    <w:p>
      <w:pPr>
        <w:spacing w:after="40"/>
      </w:pPr>
      <w:r>
        <w:rPr>
          <w:sz w:val="18"/>
        </w:rPr>
        <w:t>**Security**  |  "smart lock Nigeria", "CCTV camera price Lagos", "home security system Nigeria"  |  Very High</w:t>
      </w:r>
    </w:p>
    <w:p>
      <w:pPr>
        <w:spacing w:after="40"/>
      </w:pPr>
      <w:r>
        <w:rPr>
          <w:sz w:val="18"/>
        </w:rPr>
        <w:t>**Energy**  |  "solar inverter Nigeria", "smart meter", "generator automation", "PAYG solar"  |  Very High</w:t>
      </w:r>
    </w:p>
    <w:p>
      <w:pPr>
        <w:spacing w:after="40"/>
      </w:pPr>
      <w:r>
        <w:rPr>
          <w:sz w:val="18"/>
        </w:rPr>
        <w:t>**Smart Home**  |  "smart home cost Nigeria", "home automation companies Lagos", "smart home installation"  |  High</w:t>
      </w:r>
    </w:p>
    <w:p>
      <w:pPr>
        <w:spacing w:after="40"/>
      </w:pPr>
      <w:r>
        <w:rPr>
          <w:sz w:val="18"/>
        </w:rPr>
        <w:t>**Specific Devices**  |  "smart TV Nigeria", "smart AC controller", "smart plug price"  |  High</w:t>
      </w:r>
    </w:p>
    <w:p>
      <w:pPr>
        <w:spacing w:after="40"/>
      </w:pPr>
      <w:r>
        <w:rPr>
          <w:sz w:val="18"/>
        </w:rPr>
        <w:t>**Comparisons**  |  "best smart home company Nigeria", "smart home reviews", "Patobe vs Ritzman"  |  Medium</w:t>
      </w:r>
    </w:p>
    <w:p>
      <w:pPr>
        <w:spacing w:after="40"/>
      </w:pPr>
      <w:r>
        <w:rPr>
          <w:sz w:val="18"/>
        </w:rPr>
        <w:t>**DIY**  |  "how to make home smart Nigeria", "cheap smart home devices", "smart home DIY"  |  Medium</w:t>
      </w:r>
    </w:p>
    <w:p>
      <w:pPr>
        <w:spacing w:after="40"/>
      </w:pPr>
      <w:r>
        <w:rPr>
          <w:sz w:val="18"/>
        </w:rPr>
        <w:t>**Agriculture**  |  "smart farming Nigeria", "IoT irrigation system", "soil sensor price"  |  Growing</w:t>
      </w:r>
    </w:p>
    <w:p>
      <w:pPr>
        <w:spacing w:after="40"/>
      </w:pPr>
      <w:r>
        <w:rPr>
          <w:sz w:val="18"/>
        </w:rPr>
        <w:t>**Business**  |  "office automation Nigeria", "warehouse monitoring", "fleet tracking Nigeria"  |  Growing</w:t>
      </w:r>
    </w:p>
    <w:p>
      <w:pPr>
        <w:pStyle w:val="Heading3"/>
      </w:pPr>
      <w:r>
        <w:rPr>
          <w:color w:val="F5A623"/>
        </w:rPr>
        <w:t>10.2 What People Actually Want</w:t>
      </w:r>
    </w:p>
    <w:p>
      <w:r>
        <w:t>Ranked by demand intensity:</w:t>
      </w:r>
    </w:p>
    <w:p>
      <w:pPr>
        <w:pStyle w:val="ListNumber"/>
      </w:pPr>
      <w:r>
        <w:t>**Reliable power management** — Remote generator control, solar integration, UPS monitoring, load balancing</w:t>
      </w:r>
    </w:p>
    <w:p>
      <w:pPr>
        <w:pStyle w:val="ListNumber"/>
      </w:pPr>
      <w:r>
        <w:t>**Security they can monitor from phone** — Cameras, smart locks, motion sensors, alerts</w:t>
      </w:r>
    </w:p>
    <w:p>
      <w:pPr>
        <w:pStyle w:val="ListNumber"/>
      </w:pPr>
      <w:r>
        <w:t>**Energy cost reduction** — Automated scheduling, solar optimization, smart metering</w:t>
      </w:r>
    </w:p>
    <w:p>
      <w:pPr>
        <w:pStyle w:val="ListNumber"/>
      </w:pPr>
      <w:r>
        <w:t>**Convenience** — Voice control, remote access, automated routines</w:t>
      </w:r>
    </w:p>
    <w:p>
      <w:pPr>
        <w:pStyle w:val="ListNumber"/>
      </w:pPr>
      <w:r>
        <w:t>**Water management** — Tank level monitoring, automated pumping, leak detection</w:t>
      </w:r>
    </w:p>
    <w:p>
      <w:pPr>
        <w:pStyle w:val="ListNumber"/>
      </w:pPr>
      <w:r>
        <w:t>**Fire/Gas safety** — Smoke detectors, gas leak sensors with phone alerts</w:t>
      </w:r>
    </w:p>
    <w:p>
      <w:pPr>
        <w:pStyle w:val="ListNumber"/>
      </w:pPr>
      <w:r>
        <w:t>**Child/Elder monitoring** — Indoor cameras, activity sensors</w:t>
      </w:r>
    </w:p>
    <w:p>
      <w:pPr>
        <w:pStyle w:val="ListNumber"/>
      </w:pPr>
      <w:r>
        <w:t>**Estate-wide systems** — Gated community automation, shared security</w:t>
      </w:r>
    </w:p>
    <w:p>
      <w:pPr>
        <w:jc w:val="center"/>
      </w:pPr>
      <w:r>
        <w:rPr>
          <w:color w:val="00BFFF"/>
          <w:sz w:val="10"/>
        </w:rPr>
        <w:t>━━━━━━━━━━━━━━━━━━━━━━━━━━━━━━━━━━━━━━━━━━━━━━━━━━</w:t>
      </w:r>
    </w:p>
    <w:p>
      <w:r>
        <w:t>PECH GROUP HOLDINGS LTD</w:t>
      </w:r>
    </w:p>
    <w:p>
      <w:pPr>
        <w:jc w:val="center"/>
      </w:pPr>
      <w:r>
        <w:rPr>
          <w:color w:val="00BFFF"/>
          <w:sz w:val="10"/>
        </w:rPr>
        <w:t>━━━━━━━━━━━━━━━━━━━━━━━━━━━━━━━━━━━━━━━━━━━━━━━━━━</w:t>
      </w:r>
    </w:p>
    <w:p>
      <w:pPr>
        <w:pStyle w:val="Heading2"/>
      </w:pPr>
      <w:r>
        <w:rPr>
          <w:color w:val="00BFFF"/>
        </w:rPr>
        <w:t>11. Real Problems People Will Pay to Solve</w:t>
      </w:r>
    </w:p>
    <w:p>
      <w:pPr>
        <w:pStyle w:val="Heading3"/>
      </w:pPr>
      <w:r>
        <w:rPr>
          <w:color w:val="F5A623"/>
        </w:rPr>
        <w:t>11.1 Problem-Willingness Matrix</w:t>
      </w:r>
    </w:p>
    <w:p>
      <w:pPr>
        <w:spacing w:after="40"/>
      </w:pPr>
      <w:r>
        <w:rPr>
          <w:sz w:val="18"/>
        </w:rPr>
        <w:t>Problem  |  Pain Level (1-10)  |  Willingness to Pay  |  How Much They'll Pay  |  Market Size</w:t>
      </w:r>
    </w:p>
    <w:p>
      <w:pPr>
        <w:spacing w:after="40"/>
      </w:pPr>
      <w:r>
        <w:rPr>
          <w:sz w:val="18"/>
        </w:rPr>
        <w:t>**Power outage management**  |  10/10  |  Very High  |  ₦50K-₦2M for solution  |  60M+ households</w:t>
      </w:r>
    </w:p>
    <w:p>
      <w:pPr>
        <w:spacing w:after="40"/>
      </w:pPr>
      <w:r>
        <w:rPr>
          <w:sz w:val="18"/>
        </w:rPr>
        <w:t>**Home security/burglary**  |  9/10  |  Very High  |  ₦100K-₦600K for system  |  20M+ urban homes</w:t>
      </w:r>
    </w:p>
    <w:p>
      <w:pPr>
        <w:spacing w:after="40"/>
      </w:pPr>
      <w:r>
        <w:rPr>
          <w:sz w:val="18"/>
        </w:rPr>
        <w:t>**Generator fuel waste**  |  8/10  |  High  |  ₦30K-₦150K for automation  |  30M+ generator users</w:t>
      </w:r>
    </w:p>
    <w:p>
      <w:pPr>
        <w:spacing w:after="40"/>
      </w:pPr>
      <w:r>
        <w:rPr>
          <w:sz w:val="18"/>
        </w:rPr>
        <w:t>**Food/crop spoilage**  |  8/10  |  High  |  ₦500K-₦5M (cold storage)  |  20M+ farmers</w:t>
      </w:r>
    </w:p>
    <w:p>
      <w:pPr>
        <w:spacing w:after="40"/>
      </w:pPr>
      <w:r>
        <w:rPr>
          <w:sz w:val="18"/>
        </w:rPr>
        <w:t>**Water pump management**  |  7/10  |  High  |  ₦20K-₦100K  |  15M+ homes with boreholes</w:t>
      </w:r>
    </w:p>
    <w:p>
      <w:pPr>
        <w:spacing w:after="40"/>
      </w:pPr>
      <w:r>
        <w:rPr>
          <w:sz w:val="18"/>
        </w:rPr>
        <w:t>**Energy bill reduction**  |  7/10  |  Medium-High  |  ₦30K-₦200K  |  40M+ paying electricity</w:t>
      </w:r>
    </w:p>
    <w:p>
      <w:pPr>
        <w:spacing w:after="40"/>
      </w:pPr>
      <w:r>
        <w:rPr>
          <w:sz w:val="18"/>
        </w:rPr>
        <w:t>**Child safety at home**  |  7/10  |  High  |  ₦50K-₦300K  |  15M+ families</w:t>
      </w:r>
    </w:p>
    <w:p>
      <w:pPr>
        <w:spacing w:after="40"/>
      </w:pPr>
      <w:r>
        <w:rPr>
          <w:sz w:val="18"/>
        </w:rPr>
        <w:t>**Business inventory monitoring**  |  6/10  |  Medium  |  ₦50K-₦500K  |  10M+ small businesses</w:t>
      </w:r>
    </w:p>
    <w:p>
      <w:pPr>
        <w:spacing w:after="40"/>
      </w:pPr>
      <w:r>
        <w:rPr>
          <w:sz w:val="18"/>
        </w:rPr>
        <w:t>**Farm irrigation timing**  |  7/10  |  Medium  |  ₦100K-₦1M  |  10M+ farmers</w:t>
      </w:r>
    </w:p>
    <w:p>
      <w:pPr>
        <w:spacing w:after="40"/>
      </w:pPr>
      <w:r>
        <w:rPr>
          <w:sz w:val="18"/>
        </w:rPr>
        <w:t>**Fleet/asset tracking**  |  7/10  |  High  |  ₦20K-₦100K per vehicle  |  Logistics companies</w:t>
      </w:r>
    </w:p>
    <w:p>
      <w:pPr>
        <w:pStyle w:val="Heading3"/>
      </w:pPr>
      <w:r>
        <w:rPr>
          <w:color w:val="F5A623"/>
        </w:rPr>
        <w:t>11.2 Key Insight: The "Generator Problem"</w:t>
      </w:r>
    </w:p>
    <w:p>
      <w:r>
        <w:t>Nigeria has an estimated 60M+ generators in use. Each household/business spends ₦50K-₦500K/month on fuel. A smart system that:</w:t>
      </w:r>
    </w:p>
    <w:p>
      <w:pPr>
        <w:pStyle w:val="ListBullet"/>
      </w:pPr>
      <w:r>
        <w:t>Auto-starts/stops generator based on power availability</w:t>
      </w:r>
    </w:p>
    <w:p>
      <w:pPr>
        <w:pStyle w:val="ListBullet"/>
      </w:pPr>
      <w:r>
        <w:t>Switches between PHCN/solar/generator optimally</w:t>
      </w:r>
    </w:p>
    <w:p>
      <w:pPr>
        <w:pStyle w:val="ListBullet"/>
      </w:pPr>
      <w:r>
        <w:t>Monitors fuel level and consumption</w:t>
      </w:r>
    </w:p>
    <w:p>
      <w:pPr>
        <w:pStyle w:val="ListBullet"/>
      </w:pPr>
      <w:r>
        <w:t>Schedules loads to minimize fuel use</w:t>
      </w:r>
    </w:p>
    <w:p>
      <w:r>
        <w:t>...could save 30-50% on fuel costs. At ₦50K-₦150K per unit, with monthly savings of ₦20K+, the ROI is 2-8 months. This is the single biggest immediate opportunity in Nigerian IoT.</w:t>
      </w:r>
    </w:p>
    <w:p>
      <w:pPr>
        <w:jc w:val="center"/>
      </w:pPr>
      <w:r>
        <w:rPr>
          <w:color w:val="00BFFF"/>
          <w:sz w:val="10"/>
        </w:rPr>
        <w:t>━━━━━━━━━━━━━━━━━━━━━━━━━━━━━━━━━━━━━━━━━━━━━━━━━━</w:t>
      </w:r>
    </w:p>
    <w:p>
      <w:pPr>
        <w:jc w:val="center"/>
      </w:pPr>
      <w:r>
        <w:rPr>
          <w:b/>
          <w:color w:val="C8DCEB"/>
          <w:sz w:val="18"/>
        </w:rPr>
        <w:t>PECH GROUP HOLDINGS LTD</w:t>
      </w:r>
    </w:p>
    <w:p>
      <w:pPr>
        <w:pStyle w:val="Heading2"/>
      </w:pPr>
      <w:r>
        <w:rPr>
          <w:color w:val="00BFFF"/>
        </w:rPr>
        <w:t>12. Willingness to Pay Analysis</w:t>
      </w:r>
    </w:p>
    <w:p>
      <w:pPr>
        <w:pStyle w:val="Heading3"/>
      </w:pPr>
      <w:r>
        <w:rPr>
          <w:color w:val="F5A623"/>
        </w:rPr>
        <w:t>12.1 Consumer Segments &amp; Budget</w:t>
      </w:r>
    </w:p>
    <w:p>
      <w:pPr>
        <w:spacing w:after="40"/>
      </w:pPr>
      <w:r>
        <w:rPr>
          <w:sz w:val="18"/>
        </w:rPr>
        <w:t>Segment  |  Monthly Income  |  WTP for Smart Systems  |  Preferred Payment  |  Population</w:t>
      </w:r>
    </w:p>
    <w:p>
      <w:pPr>
        <w:spacing w:after="40"/>
      </w:pPr>
      <w:r>
        <w:rPr>
          <w:sz w:val="18"/>
        </w:rPr>
        <w:t>**Ultra High Net Worth**  |  ₦10M+  |  ₦5M-₦50M one-time  |  Lump sum  |  ~50K households</w:t>
      </w:r>
    </w:p>
    <w:p>
      <w:pPr>
        <w:spacing w:after="40"/>
      </w:pPr>
      <w:r>
        <w:rPr>
          <w:sz w:val="18"/>
        </w:rPr>
        <w:t>**Affluent Urban**  |  ₦2M-₦10M  |  ₦1M-₦5M one-time  |  Lump sum or installment  |  ~500K households</w:t>
      </w:r>
    </w:p>
    <w:p>
      <w:pPr>
        <w:spacing w:after="40"/>
      </w:pPr>
      <w:r>
        <w:rPr>
          <w:sz w:val="18"/>
        </w:rPr>
        <w:t>**Upper Middle**  |  ₦500K-₦2M  |  ₦200K-₦1M  |  Installment/PAYG  |  ~2M households</w:t>
      </w:r>
    </w:p>
    <w:p>
      <w:pPr>
        <w:spacing w:after="40"/>
      </w:pPr>
      <w:r>
        <w:rPr>
          <w:sz w:val="18"/>
        </w:rPr>
        <w:t>**Middle Class**  |  ₦200K-₦500K  |  ₦50K-₦200K  |  PAYG strongly preferred  |  ~8M households</w:t>
      </w:r>
    </w:p>
    <w:p>
      <w:pPr>
        <w:spacing w:after="40"/>
      </w:pPr>
      <w:r>
        <w:rPr>
          <w:sz w:val="18"/>
        </w:rPr>
        <w:t>**Lower Middle**  |  ₦80K-₦200K  |  ₦10K-₦50K  |  PAYG only  |  ~15M households</w:t>
      </w:r>
    </w:p>
    <w:p>
      <w:pPr>
        <w:spacing w:after="40"/>
      </w:pPr>
      <w:r>
        <w:rPr>
          <w:sz w:val="18"/>
        </w:rPr>
        <w:t>**SME Owners**  |  Variable  |  ₦100K-₦2M for business  |  PAYG/Lease preferred  |  ~10M businesses</w:t>
      </w:r>
    </w:p>
    <w:p>
      <w:pPr>
        <w:spacing w:after="40"/>
      </w:pPr>
      <w:r>
        <w:rPr>
          <w:sz w:val="18"/>
        </w:rPr>
        <w:t>**Farmers**  |  Seasonal  |  ₦50K-₦500K  |  Seasonal payment/credit  |  ~20M farmers</w:t>
      </w:r>
    </w:p>
    <w:p>
      <w:pPr>
        <w:pStyle w:val="Heading3"/>
      </w:pPr>
      <w:r>
        <w:rPr>
          <w:color w:val="F5A623"/>
        </w:rPr>
        <w:t>12.2 PAYG Willingness</w:t>
      </w:r>
    </w:p>
    <w:p>
      <w:pPr>
        <w:pStyle w:val="ListBullet"/>
      </w:pPr>
      <w:r>
        <w:t>Households with up to 10 devices: willing to pay avg **$6.90/month** (~₦11K) for IoT security services</w:t>
      </w:r>
    </w:p>
    <w:p>
      <w:pPr>
        <w:pStyle w:val="ListBullet"/>
      </w:pPr>
      <w:r>
        <w:t>Households with 10+ devices: willing to pay avg **$7.90/month** (~₦12.6K)</w:t>
      </w:r>
    </w:p>
    <w:p>
      <w:pPr>
        <w:pStyle w:val="ListBullet"/>
      </w:pPr>
      <w:r>
        <w:t>The more devices, the more vulnerable consumers feel, and the more they'll pay</w:t>
      </w:r>
    </w:p>
    <w:p>
      <w:pPr>
        <w:pStyle w:val="ListBullet"/>
      </w:pPr>
      <w:r>
        <w:t>**40% of smart home customers** sign up for annual maintenance packages when offered</w:t>
      </w:r>
    </w:p>
    <w:p>
      <w:pPr>
        <w:pStyle w:val="Heading3"/>
      </w:pPr>
      <w:r>
        <w:rPr>
          <w:color w:val="F5A623"/>
        </w:rPr>
        <w:t>12.3 Price Sensitivity Factors</w:t>
      </w:r>
    </w:p>
    <w:p>
      <w:pPr>
        <w:pStyle w:val="ListBullet"/>
      </w:pPr>
      <w:r>
        <w:t>Nigeria is a **highly price-sensitive market** — affordability matters more than features</w:t>
      </w:r>
    </w:p>
    <w:p>
      <w:pPr>
        <w:pStyle w:val="ListBullet"/>
      </w:pPr>
      <w:r>
        <w:t>**Payment terms** matter more than absolute price — spreading ₦500K over 12 months at ₦50K/month unlocks far more buyers</w:t>
      </w:r>
    </w:p>
    <w:p>
      <w:pPr>
        <w:pStyle w:val="ListBullet"/>
      </w:pPr>
      <w:r>
        <w:t>**Demonstrated ROI** (energy savings, security) significantly increases willingness to pay</w:t>
      </w:r>
    </w:p>
    <w:p>
      <w:pPr>
        <w:pStyle w:val="ListBullet"/>
      </w:pPr>
      <w:r>
        <w:t>**Trust** directly impacts WTP — known brands command 20-40% premium</w:t>
      </w:r>
    </w:p>
    <w:p>
      <w:pPr>
        <w:jc w:val="center"/>
      </w:pPr>
      <w:r>
        <w:rPr>
          <w:color w:val="00BFFF"/>
          <w:sz w:val="10"/>
        </w:rPr>
        <w:t>━━━━━━━━━━━━━━━━━━━━━━━━━━━━━━━━━━━━━━━━━━━━━━━━━━</w:t>
      </w:r>
    </w:p>
    <w:p>
      <w:pPr>
        <w:pStyle w:val="Heading2"/>
      </w:pPr>
      <w:r>
        <w:rPr>
          <w:color w:val="00BFFF"/>
        </w:rPr>
        <w:t>13. Gaps &amp; What Competitors Are Missing</w:t>
      </w:r>
    </w:p>
    <w:p>
      <w:pPr>
        <w:pStyle w:val="Heading3"/>
      </w:pPr>
      <w:r>
        <w:rPr>
          <w:color w:val="F5A623"/>
        </w:rPr>
        <w:t>13.1 Critical Gaps in the Market</w:t>
      </w:r>
    </w:p>
    <w:p>
      <w:pPr>
        <w:spacing w:after="40"/>
      </w:pPr>
      <w:r>
        <w:rPr>
          <w:sz w:val="18"/>
        </w:rPr>
        <w:t>Gap  |  Opportunity  |  Why Nobody is Doing It  |  PECH Advantage</w:t>
      </w:r>
    </w:p>
    <w:p>
      <w:pPr>
        <w:spacing w:after="40"/>
      </w:pPr>
      <w:r>
        <w:rPr>
          <w:sz w:val="18"/>
        </w:rPr>
        <w:t>**No affordable integrated ecosystem**  |  Build a ₦100K-₦500K starter ecosystem  |  Competitors sell individual premium products  |  PECH can self-brand affordable hardware from China</w:t>
      </w:r>
    </w:p>
    <w:p>
      <w:pPr>
        <w:spacing w:after="40"/>
      </w:pPr>
      <w:r>
        <w:rPr>
          <w:sz w:val="18"/>
        </w:rPr>
        <w:t>**No PAYG smart home model**  |  Apply M-KOPA model to smart home devices  |  Smart home companies come from luxury mindset  |  PECH understands fintech (Apache Fineract)</w:t>
      </w:r>
    </w:p>
    <w:p>
      <w:pPr>
        <w:spacing w:after="40"/>
      </w:pPr>
      <w:r>
        <w:rPr>
          <w:sz w:val="18"/>
        </w:rPr>
        <w:t>**No generator automation at scale**  |  Sell smart generator controller as entry product  |  Western companies don't understand generator culture  |  PECH is Nigerian, knows the pain</w:t>
      </w:r>
    </w:p>
    <w:p>
      <w:pPr>
        <w:spacing w:after="40"/>
      </w:pPr>
      <w:r>
        <w:rPr>
          <w:sz w:val="18"/>
        </w:rPr>
        <w:t>**No rural/secondary city coverage**  |  Expand beyond Lagos/Abuja  |  Expensive to serve, low perceived value  |  Agent network model (like OPay)</w:t>
      </w:r>
    </w:p>
    <w:p>
      <w:pPr>
        <w:spacing w:after="40"/>
      </w:pPr>
      <w:r>
        <w:rPr>
          <w:sz w:val="18"/>
        </w:rPr>
        <w:t>**No vernacular UI/USSD interface**  |  Build Yoruba/Hausa/Igbo interfaces  |  Global products are English-only  |  PECH building multilingual AI (Whisper, TTS)</w:t>
      </w:r>
    </w:p>
    <w:p>
      <w:pPr>
        <w:spacing w:after="40"/>
      </w:pPr>
      <w:r>
        <w:rPr>
          <w:sz w:val="18"/>
        </w:rPr>
        <w:t>**No SME-focused IoT package**  |  Power monitoring + security for shops/warehouses  |  Seen as consumer-only market  |  PECH has Medusa + ERPNext for commerce</w:t>
      </w:r>
    </w:p>
    <w:p>
      <w:pPr>
        <w:spacing w:after="40"/>
      </w:pPr>
      <w:r>
        <w:rPr>
          <w:sz w:val="18"/>
        </w:rPr>
        <w:t>**No data-driven agriculture IoT**  |  Soil + weather + irrigation for farmers  |  Agritech and IoT are separate silos  |  PECH has AI models for forecasting</w:t>
      </w:r>
    </w:p>
    <w:p>
      <w:pPr>
        <w:spacing w:after="40"/>
      </w:pPr>
      <w:r>
        <w:rPr>
          <w:sz w:val="18"/>
        </w:rPr>
        <w:t>**No local manufacturing/assembly**  |  Assemble IoT devices in Lagos  |  Import-only model = high costs  |  PECH can import components, assemble locally</w:t>
      </w:r>
    </w:p>
    <w:p>
      <w:pPr>
        <w:spacing w:after="40"/>
      </w:pPr>
      <w:r>
        <w:rPr>
          <w:sz w:val="18"/>
        </w:rPr>
        <w:t>**No integration with mobile money**  |  Pay for automation via OPay/PalmPay  |  Separate payment and automation worlds  |  PECH building fintech stack</w:t>
      </w:r>
    </w:p>
    <w:p>
      <w:pPr>
        <w:spacing w:after="40"/>
      </w:pPr>
      <w:r>
        <w:rPr>
          <w:sz w:val="18"/>
        </w:rPr>
        <w:t>**No predictive maintenance for industry**  |  AI-driven equipment health monitoring  |  Requires edge AI capability  |  PECH has RTX 4090 for local AI inference</w:t>
      </w:r>
    </w:p>
    <w:p>
      <w:pPr>
        <w:pStyle w:val="Heading3"/>
      </w:pPr>
      <w:r>
        <w:rPr>
          <w:color w:val="F5A623"/>
        </w:rPr>
        <w:t>13.2 The Biggest Missing Piece</w:t>
      </w:r>
    </w:p>
    <w:p>
      <w:r>
        <w:t>Nobody has built a unified IoT platform that:</w:t>
      </w:r>
    </w:p>
    <w:p>
      <w:pPr>
        <w:pStyle w:val="ListBullet"/>
      </w:pPr>
      <w:r>
        <w:t>Works across home, business, farm, and industry</w:t>
      </w:r>
    </w:p>
    <w:p>
      <w:pPr>
        <w:pStyle w:val="ListBullet"/>
      </w:pPr>
      <w:r>
        <w:t>Handles Nigeria's power realities (generator + solar + grid switching)</w:t>
      </w:r>
    </w:p>
    <w:p>
      <w:pPr>
        <w:pStyle w:val="ListBullet"/>
      </w:pPr>
      <w:r>
        <w:t>Offers PAYG financing</w:t>
      </w:r>
    </w:p>
    <w:p>
      <w:pPr>
        <w:pStyle w:val="ListBullet"/>
      </w:pPr>
      <w:r>
        <w:t>Provides local-language support</w:t>
      </w:r>
    </w:p>
    <w:p>
      <w:pPr>
        <w:pStyle w:val="ListBullet"/>
      </w:pPr>
      <w:r>
        <w:t>Runs AI locally (not dependent on cloud/internet)</w:t>
      </w:r>
    </w:p>
    <w:p>
      <w:pPr>
        <w:pStyle w:val="ListBullet"/>
      </w:pPr>
      <w:r>
        <w:t>Scales from a ₦20K sensor to a ₦50M factory system</w:t>
      </w:r>
    </w:p>
    <w:p>
      <w:r>
        <w:t>This is PECH's opportunity. The platform architecture (ThingsBoard + AI + Fintech + Commerce) is exactly positioned for this.</w:t>
      </w:r>
    </w:p>
    <w:p>
      <w:pPr>
        <w:jc w:val="center"/>
      </w:pPr>
      <w:r>
        <w:rPr>
          <w:color w:val="00BFFF"/>
          <w:sz w:val="10"/>
        </w:rPr>
        <w:t>━━━━━━━━━━━━━━━━━━━━━━━━━━━━━━━━━━━━━━━━━━━━━━━━━━</w:t>
      </w:r>
    </w:p>
    <w:p>
      <w:pPr>
        <w:pStyle w:val="Heading2"/>
      </w:pPr>
      <w:r>
        <w:rPr>
          <w:color w:val="00BFFF"/>
        </w:rPr>
        <w:t>14. Sub-Sector Deep Dives</w:t>
      </w:r>
    </w:p>
    <w:p>
      <w:pPr>
        <w:pStyle w:val="Heading3"/>
      </w:pPr>
      <w:r>
        <w:rPr>
          <w:color w:val="F5A623"/>
        </w:rPr>
        <w:t>14.1 Smart Energy &amp; Solar IoT</w:t>
      </w:r>
    </w:p>
    <w:p>
      <w:r>
        <w:t>Market: $9.2B/year opportunity in Nigeria off-grid solar alone</w:t>
      </w:r>
    </w:p>
    <w:p>
      <w:r>
        <w:t>Key Players:</w:t>
      </w:r>
    </w:p>
    <w:p>
      <w:pPr>
        <w:pStyle w:val="ListBullet"/>
      </w:pPr>
      <w:r>
        <w:t>M-KOPA (leader, $1.5/day PAYG model)</w:t>
      </w:r>
    </w:p>
    <w:p>
      <w:pPr>
        <w:pStyle w:val="ListBullet"/>
      </w:pPr>
      <w:r>
        <w:t>ICE Commercial Power (B2B rooftop solar, no upfront costs)</w:t>
      </w:r>
    </w:p>
    <w:p>
      <w:pPr>
        <w:pStyle w:val="ListBullet"/>
      </w:pPr>
      <w:r>
        <w:t>Bboxx (multi-country PAYG solar)</w:t>
      </w:r>
    </w:p>
    <w:p>
      <w:pPr>
        <w:pStyle w:val="ListBullet"/>
      </w:pPr>
      <w:r>
        <w:t>ColdHubs (solar cold storage)</w:t>
      </w:r>
    </w:p>
    <w:p>
      <w:r>
        <w:t>What Works: PAYG model is proven — M-KOPA has 3M+ customers across Africa. IoT monitoring ensures devices stay functional and payments are tracked.</w:t>
      </w:r>
    </w:p>
    <w:p>
      <w:r>
        <w:t>What's Missing: Smart integration with backup generators. Most solar providers ignore the generator problem. A hybrid system (solar + generator + grid + battery) with intelligent switching controlled by IoT would be revolutionary.</w:t>
      </w:r>
    </w:p>
    <w:p>
      <w:pPr>
        <w:pStyle w:val="Heading3"/>
      </w:pPr>
      <w:r>
        <w:rPr>
          <w:color w:val="F5A623"/>
        </w:rPr>
        <w:t>14.2 Agriculture IoT</w:t>
      </w:r>
    </w:p>
    <w:p>
      <w:r>
        <w:t>Market: 230+ agritech startups in Nigeria,</w:t>
      </w:r>
    </w:p>
    <w:p>
      <w:r>
        <w:t>PECH GROUP HOLDINGS LTD</w:t>
      </w:r>
    </w:p>
    <w:p>
      <w:pPr>
        <w:jc w:val="center"/>
      </w:pPr>
      <w:r>
        <w:rPr>
          <w:color w:val="00BFFF"/>
          <w:sz w:val="10"/>
        </w:rPr>
        <w:t>━━━━━━━━━━━━━━━━━━━━━━━━━━━━━━━━━━━━━━━━━━━━━━━━━━</w:t>
      </w:r>
    </w:p>
    <w:p>
      <w:pPr>
        <w:pStyle w:val="Heading2"/>
      </w:pPr>
      <w:r>
        <w:rPr>
          <w:color w:val="00BFFF"/>
        </w:rPr>
        <w:t>15. Regulatory &amp; Policy Landscape</w:t>
      </w:r>
    </w:p>
    <w:p>
      <w:pPr>
        <w:spacing w:after="40"/>
      </w:pPr>
      <w:r>
        <w:rPr>
          <w:sz w:val="18"/>
        </w:rPr>
        <w:t>Regulation  |  Status  |  Impact</w:t>
      </w:r>
    </w:p>
    <w:p>
      <w:pPr>
        <w:spacing w:after="40"/>
      </w:pPr>
      <w:r>
        <w:rPr>
          <w:sz w:val="18"/>
        </w:rPr>
        <w:t>**NDPA 2023** (Data Protection)  |  Active  |  All IoT data must comply with Nigerian data protection</w:t>
      </w:r>
    </w:p>
    <w:p>
      <w:pPr>
        <w:spacing w:after="40"/>
      </w:pPr>
      <w:r>
        <w:rPr>
          <w:sz w:val="18"/>
        </w:rPr>
        <w:t>**REMP** (Renewable Energy Master Plan)  |  Active  |  Supports solar + smart energy adoption</w:t>
      </w:r>
    </w:p>
    <w:p>
      <w:pPr>
        <w:spacing w:after="40"/>
      </w:pPr>
      <w:r>
        <w:rPr>
          <w:sz w:val="18"/>
        </w:rPr>
        <w:t>**NCC Regulations**  |  Active  |  IoT device certification requirements</w:t>
      </w:r>
    </w:p>
    <w:p>
      <w:pPr>
        <w:spacing w:after="40"/>
      </w:pPr>
      <w:r>
        <w:rPr>
          <w:sz w:val="18"/>
        </w:rPr>
        <w:t>**NESREA** (Environmental)  |  Active  |  E-waste considerations for IoT devices</w:t>
      </w:r>
    </w:p>
    <w:p>
      <w:pPr>
        <w:spacing w:after="40"/>
      </w:pPr>
      <w:r>
        <w:rPr>
          <w:sz w:val="18"/>
        </w:rPr>
        <w:t>**SON** (Standards)  |  Active  |  Product quality standards for imported electronics</w:t>
      </w:r>
    </w:p>
    <w:p>
      <w:pPr>
        <w:spacing w:after="40"/>
      </w:pPr>
      <w:r>
        <w:rPr>
          <w:sz w:val="18"/>
        </w:rPr>
        <w:t>**Import Duties**  |  25-35% + 7.5% VAT  |  Significantly impacts pricing of imported IoT hardware</w:t>
      </w:r>
    </w:p>
    <w:p>
      <w:pPr>
        <w:spacing w:after="40"/>
      </w:pPr>
      <w:r>
        <w:rPr>
          <w:sz w:val="18"/>
        </w:rPr>
        <w:t>**CBN Fintech Regulation**  |  Active  |  Affects PAYG and embedded finance models</w:t>
      </w:r>
    </w:p>
    <w:p>
      <w:pPr>
        <w:spacing w:after="40"/>
      </w:pPr>
      <w:r>
        <w:rPr>
          <w:sz w:val="18"/>
        </w:rPr>
        <w:t>**AfCFTA** (Continental Free Trade)  |  Growing  |  Opportunity for cross-border IoT product distribution</w:t>
      </w:r>
    </w:p>
    <w:p>
      <w:pPr>
        <w:jc w:val="center"/>
      </w:pPr>
      <w:r>
        <w:rPr>
          <w:color w:val="00BFFF"/>
          <w:sz w:val="10"/>
        </w:rPr>
        <w:t>━━━━━━━━━━━━━━━━━━━━━━━━━━━━━━━━━━━━━━━━━━━━━━━━━━</w:t>
      </w:r>
    </w:p>
    <w:p>
      <w:pPr>
        <w:jc w:val="center"/>
      </w:pPr>
      <w:r>
        <w:rPr>
          <w:b/>
          <w:color w:val="C8DCEB"/>
          <w:sz w:val="18"/>
        </w:rPr>
        <w:t>PECH GROUP HOLDINGS LTD</w:t>
      </w:r>
    </w:p>
    <w:p>
      <w:pPr>
        <w:pStyle w:val="Heading2"/>
      </w:pPr>
      <w:r>
        <w:rPr>
          <w:color w:val="00BFFF"/>
        </w:rPr>
        <w:t>16. Recommendations for PECH</w:t>
      </w:r>
    </w:p>
    <w:p>
      <w:pPr>
        <w:pStyle w:val="Heading3"/>
      </w:pPr>
      <w:r>
        <w:rPr>
          <w:color w:val="F5A623"/>
        </w:rPr>
        <w:t>16.1 Immediate Opportunities (0-6 months)</w:t>
      </w:r>
    </w:p>
    <w:p>
      <w:pPr>
        <w:pStyle w:val="ListNumber"/>
      </w:pPr>
      <w:r>
        <w:t>**Launch "PECH Smart Power" — Generator + Solar + Grid Automation Device**</w:t>
      </w:r>
    </w:p>
    <w:p>
      <w:pPr>
        <w:pStyle w:val="ListBullet"/>
      </w:pPr>
      <w:r>
        <w:t>Price: ₦75,000-₦150,000</w:t>
      </w:r>
    </w:p>
    <w:p>
      <w:pPr>
        <w:pStyle w:val="ListBullet"/>
      </w:pPr>
      <w:r>
        <w:t>PAYG option: ₦8,000/month for 12 months</w:t>
      </w:r>
    </w:p>
    <w:p>
      <w:pPr>
        <w:pStyle w:val="ListBullet"/>
      </w:pPr>
      <w:r>
        <w:t>Target: Every generator owner in Nigeria (60M+)</w:t>
      </w:r>
    </w:p>
    <w:p>
      <w:pPr>
        <w:pStyle w:val="ListBullet"/>
      </w:pPr>
      <w:r>
        <w:t>USP: Save 30-50% on fuel costs, monitor from phone</w:t>
      </w:r>
    </w:p>
    <w:p>
      <w:pPr>
        <w:pStyle w:val="ListNumber"/>
      </w:pPr>
      <w:r>
        <w:t>**Partner with 3-5 Real Estate Developers in Lagos**</w:t>
      </w:r>
    </w:p>
    <w:p>
      <w:pPr>
        <w:pStyle w:val="ListBullet"/>
      </w:pPr>
      <w:r>
        <w:t>Offer to pre-install PECH smart systems in new estates</w:t>
      </w:r>
    </w:p>
    <w:p>
      <w:pPr>
        <w:pStyle w:val="ListBullet"/>
      </w:pPr>
      <w:r>
        <w:t>Revenue share or per-unit installation fee</w:t>
      </w:r>
    </w:p>
    <w:p>
      <w:pPr>
        <w:pStyle w:val="ListBullet"/>
      </w:pPr>
      <w:r>
        <w:t>Target: Lekki, Ajah, Ibeju-Lekki corridor</w:t>
      </w:r>
    </w:p>
    <w:p>
      <w:pPr>
        <w:pStyle w:val="ListNumber"/>
      </w:pPr>
      <w:r>
        <w:t>**Build PECH Smart Security Starter Kit**</w:t>
      </w:r>
    </w:p>
    <w:p>
      <w:pPr>
        <w:pStyle w:val="ListBullet"/>
      </w:pPr>
      <w:r>
        <w:t>2 cameras + smart lock + motion sensor + app</w:t>
      </w:r>
    </w:p>
    <w:p>
      <w:pPr>
        <w:pStyle w:val="ListBullet"/>
      </w:pPr>
      <w:r>
        <w:t>Price: ₦150,000-₦300,000</w:t>
      </w:r>
    </w:p>
    <w:p>
      <w:pPr>
        <w:pStyle w:val="ListBullet"/>
      </w:pPr>
      <w:r>
        <w:t>PAYG: ₦15,000/month for 12 months</w:t>
      </w:r>
    </w:p>
    <w:p>
      <w:pPr>
        <w:pStyle w:val="Heading3"/>
      </w:pPr>
      <w:r>
        <w:rPr>
          <w:color w:val="F5A623"/>
        </w:rPr>
        <w:t>16.2 Medium-Term (6-18 months)</w:t>
      </w:r>
    </w:p>
    <w:p>
      <w:pPr>
        <w:pStyle w:val="ListNumber"/>
      </w:pPr>
      <w:r>
        <w:t>**Launch PECH Farm IoT Kit**</w:t>
      </w:r>
    </w:p>
    <w:p>
      <w:pPr>
        <w:pStyle w:val="ListBullet"/>
      </w:pPr>
      <w:r>
        <w:t>Soil sensor + weather station + SMS alerts</w:t>
      </w:r>
    </w:p>
    <w:p>
      <w:pPr>
        <w:pStyle w:val="ListBullet"/>
      </w:pPr>
      <w:r>
        <w:t>Price: ₦50,000-₦200,000</w:t>
      </w:r>
    </w:p>
    <w:p>
      <w:pPr>
        <w:pStyle w:val="ListBullet"/>
      </w:pPr>
      <w:r>
        <w:t>Partner with agritech companies for distribution</w:t>
      </w:r>
    </w:p>
    <w:p>
      <w:pPr>
        <w:pStyle w:val="ListNumber"/>
      </w:pPr>
      <w:r>
        <w:t>**Telecom Partnership (MTN or Airtel)**</w:t>
      </w:r>
    </w:p>
    <w:p>
      <w:pPr>
        <w:pStyle w:val="ListBullet"/>
      </w:pPr>
      <w:r>
        <w:t>Bundle IoT devices with data SIMs</w:t>
      </w:r>
    </w:p>
    <w:p>
      <w:pPr>
        <w:pStyle w:val="ListBullet"/>
      </w:pPr>
      <w:r>
        <w:t>Access 172M+ subscribers for distribution</w:t>
      </w:r>
    </w:p>
    <w:p>
      <w:pPr>
        <w:pStyle w:val="ListNumber"/>
      </w:pPr>
      <w:r>
        <w:t>**Agent Network in 10 Secondary Cities**</w:t>
      </w:r>
    </w:p>
    <w:p>
      <w:pPr>
        <w:pStyle w:val="ListBullet"/>
      </w:pPr>
      <w:r>
        <w:t>Train local technicians as PECH agents</w:t>
      </w:r>
    </w:p>
    <w:p>
      <w:pPr>
        <w:pStyle w:val="ListBullet"/>
      </w:pPr>
      <w:r>
        <w:t>Cities: Port Harcourt, Ibadan, Kano, Enugu, Benin, Kaduna, Jos, Owerri, Warri, Abeokuta</w:t>
      </w:r>
    </w:p>
    <w:p>
      <w:pPr>
        <w:pStyle w:val="Heading3"/>
      </w:pPr>
      <w:r>
        <w:rPr>
          <w:color w:val="F5A623"/>
        </w:rPr>
        <w:t>16.3 Long-Term (18-36 months)</w:t>
      </w:r>
    </w:p>
    <w:p>
      <w:pPr>
        <w:pStyle w:val="ListNumber"/>
      </w:pPr>
      <w:r>
        <w:t>**PECH Industrial IoT for SME Manufacturers**</w:t>
      </w:r>
    </w:p>
    <w:p>
      <w:pPr>
        <w:pStyle w:val="ListBullet"/>
      </w:pPr>
      <w:r>
        <w:t>Predictive maintenance, production monitoring</w:t>
      </w:r>
    </w:p>
    <w:p>
      <w:pPr>
        <w:pStyle w:val="ListBullet"/>
      </w:pPr>
      <w:r>
        <w:t>Leverage local AI (RTX 4090) for edge computing</w:t>
      </w:r>
    </w:p>
    <w:p>
      <w:pPr>
        <w:pStyle w:val="ListNumber"/>
      </w:pPr>
      <w:r>
        <w:t>**Pan-African Expansion**</w:t>
      </w:r>
    </w:p>
    <w:p>
      <w:pPr>
        <w:pStyle w:val="ListBullet"/>
      </w:pPr>
      <w:r>
        <w:t>Ghana, Kenya, South Africa as next markets</w:t>
      </w:r>
    </w:p>
    <w:p>
      <w:pPr>
        <w:pStyle w:val="ListBullet"/>
      </w:pPr>
      <w:r>
        <w:t>AfCFTA enables cross-border trade</w:t>
      </w:r>
    </w:p>
    <w:p>
      <w:pPr>
        <w:pStyle w:val="ListNumber"/>
      </w:pPr>
      <w:r>
        <w:t>**Local Assembly Plant**</w:t>
      </w:r>
    </w:p>
    <w:p>
      <w:pPr>
        <w:pStyle w:val="ListBullet"/>
      </w:pPr>
      <w:r>
        <w:t>Import components from China, assemble in Lagos</w:t>
      </w:r>
    </w:p>
    <w:p>
      <w:pPr>
        <w:pStyle w:val="ListBullet"/>
      </w:pPr>
      <w:r>
        <w:t>Reduce costs by 20-30%, create jobs</w:t>
      </w:r>
    </w:p>
    <w:p>
      <w:pPr>
        <w:jc w:val="center"/>
      </w:pPr>
      <w:r>
        <w:rPr>
          <w:color w:val="00BFFF"/>
          <w:sz w:val="10"/>
        </w:rPr>
        <w:t>━━━━━━━━━━━━━━━━━━━━━━━━━━━━━━━━━━━━━━━━━━━━━━━━━━</w:t>
      </w:r>
    </w:p>
    <w:p>
      <w:pPr>
        <w:pStyle w:val="Heading2"/>
      </w:pPr>
      <w:r>
        <w:rPr>
          <w:color w:val="00BFFF"/>
        </w:rPr>
        <w:t>17. Sources</w:t>
      </w:r>
    </w:p>
    <w:p>
      <w:pPr>
        <w:pStyle w:val="ListBullet"/>
      </w:pPr>
      <w:r>
        <w:t>[Industrial IoT - Nigeria | Statista](https://www.statista.com/outlook/tmo/internet-of-things/industrial-iot/nigeria)</w:t>
      </w:r>
    </w:p>
    <w:p>
      <w:pPr>
        <w:pStyle w:val="ListBullet"/>
      </w:pPr>
      <w:r>
        <w:t>[Nigeria Industrial Control &amp; Factory Automation Market | 6Wresearch](https://www.6wresearch.com/industry-report/nigeria-industrial-control-factory-automation-market)</w:t>
      </w:r>
    </w:p>
    <w:p>
      <w:pPr>
        <w:pStyle w:val="ListBullet"/>
      </w:pPr>
      <w:r>
        <w:t>[Spotlight on Africa: Next Growth Region for Industrial Automation | Electronica](https://electronica.de/en/industry-portal/detail/spotlight-on-africa-the-next-growth-region-for-industrial-automation.html)</w:t>
      </w:r>
    </w:p>
    <w:p>
      <w:pPr>
        <w:pStyle w:val="ListBullet"/>
      </w:pPr>
      <w:r>
        <w:t>[Internet of Things - Africa | Statista](https://www.statista.com/outlook/tmo/internet-of-things/africa)</w:t>
      </w:r>
    </w:p>
    <w:p>
      <w:pPr>
        <w:pStyle w:val="ListBullet"/>
      </w:pPr>
      <w:r>
        <w:t>[Africa IoT Market | 6Wresearch](https://www.6wresearch.com/industry-report/africa-iot-market)</w:t>
      </w:r>
    </w:p>
    <w:p>
      <w:pPr>
        <w:pStyle w:val="ListBullet"/>
      </w:pPr>
      <w:r>
        <w:t>[IoT Trends Shaping Africa | IoT Business News](https://iotbusinessnews.com/2025/01/31/69559-the-iot-trends-shaping-a-smarter-more-connected-future-in-africa/)</w:t>
      </w:r>
    </w:p>
    <w:p>
      <w:pPr>
        <w:pStyle w:val="ListBullet"/>
      </w:pPr>
      <w:r>
        <w:t>[SA IoT Market 2025 | BMIT](https://www.bmit.africa/sa-iot-market-2025/)</w:t>
      </w:r>
    </w:p>
    <w:p>
      <w:pPr>
        <w:pStyle w:val="ListBullet"/>
      </w:pPr>
      <w:r>
        <w:t>[Nigeria Smart Home Market | Grand View Research](https://www.grandviewresearch.com/horizon/outlook/smart-home-market/nigeria)</w:t>
      </w:r>
    </w:p>
    <w:p>
      <w:pPr>
        <w:pStyle w:val="ListBullet"/>
      </w:pPr>
      <w:r>
        <w:t>[5 Companies Powering Nigeria's Smart Homes | Habitat Magazine](https://habitatmagazineng.com/5-companies-powering-nigerias-smart-homes/)</w:t>
      </w:r>
    </w:p>
    <w:p>
      <w:pPr>
        <w:pStyle w:val="ListBullet"/>
      </w:pPr>
      <w:r>
        <w:t>[Smart Home Companies in Nigeria | Hausba](https://hausba.com/choosing-the-best-home-automation-company-in-nigeria/)</w:t>
      </w:r>
    </w:p>
    <w:p>
      <w:pPr>
        <w:pStyle w:val="ListBullet"/>
      </w:pPr>
      <w:r>
        <w:t>[Home Automation Cost in Nigeria | Patobe](https://patobesmarthomes.com/home-automation-cost-in-nigeria/)</w:t>
      </w:r>
    </w:p>
    <w:p>
      <w:pPr>
        <w:pStyle w:val="ListBullet"/>
      </w:pPr>
      <w:r>
        <w:t>[Smart Home Automation 2025 Guide | Ateos Homes](https://ateoshomes.com/articles/smart-home-automation-in-nigeria-(2025-guide))</w:t>
      </w:r>
    </w:p>
    <w:p>
      <w:pPr>
        <w:pStyle w:val="ListBullet"/>
      </w:pPr>
      <w:r>
        <w:t>[Nigeria Distribution &amp; Sales Channels | Trade.gov](https://www.trade.gov/country-commercial-guides/nigeria-distribution-and-sales-channels)</w:t>
      </w:r>
    </w:p>
    <w:p>
      <w:pPr>
        <w:pStyle w:val="ListBullet"/>
      </w:pPr>
      <w:r>
        <w:t>[Africa Industrial Process Automation Market | NextMSC](https://www.nextmsc.com/report/africa-industrial-process-automation-market)</w:t>
      </w:r>
    </w:p>
    <w:p>
      <w:pPr>
        <w:pStyle w:val="ListBullet"/>
      </w:pPr>
      <w:r>
        <w:t>[MEA Industrial Automation Market | Mordor Intelligence](https://www.mordorintelligence.com/industry-reports/middle-east-and-africa-industrial-automation-market)</w:t>
      </w:r>
    </w:p>
    <w:p>
      <w:pPr>
        <w:pStyle w:val="ListBullet"/>
      </w:pPr>
      <w:r>
        <w:t>[Trends in Industrial Automation in South Africa | 4Sight](https://4sight.cloud/Trends-in-Industrial-Automation-in-South-Africa)</w:t>
      </w:r>
    </w:p>
    <w:p>
      <w:pPr>
        <w:pStyle w:val="ListBullet"/>
      </w:pPr>
      <w:r>
        <w:t>[Smart Farms, Smarter Futures: IoT in Nigerian Agriculture | The Guardian](https://guardian.ng/news/smart-farms-smarter-futures-how-iot-is-reimagining-nigerian-agriculture/)</w:t>
      </w:r>
    </w:p>
    <w:p>
      <w:pPr>
        <w:pStyle w:val="ListBullet"/>
      </w:pPr>
      <w:r>
        <w:t>[Africa's Power Grid &amp; Emerging Tech | TechAfrica News](https://techafricanews.com/2026/02/05/can-africas-power-grid-withstand-the-next-wave-of-emerging-technologies/)</w:t>
      </w:r>
    </w:p>
    <w:p>
      <w:pPr>
        <w:pStyle w:val="ListBullet"/>
      </w:pPr>
      <w:r>
        <w:t>[Nigeria Off-Grid Solar Market | ACE TAF](https://www.ace-taf.org/kb/stand-alone-off-grid-solar-market-research-nigeria-2/)</w:t>
      </w:r>
    </w:p>
    <w:p>
      <w:pPr>
        <w:pStyle w:val="ListBullet"/>
      </w:pPr>
      <w:r>
        <w:t>[WEF 2025: Africa's $1.5 Trillion Tech Opportunity | African Business](https://african.business/2025/01/technology-information/wef-2025-africas-1-5-trillion-tech-opportunity)</w:t>
      </w:r>
    </w:p>
    <w:p>
      <w:pPr>
        <w:pStyle w:val="ListBullet"/>
      </w:pPr>
      <w:r>
        <w:t>[Africa's Gen AI Opportunity | McKinsey](https://www.mckinsey.com/capabilities/quantumblack/our-insights/leading-not-lagging-africas-gen-ai-opportunity)</w:t>
      </w:r>
    </w:p>
    <w:p>
      <w:pPr>
        <w:pStyle w:val="ListBullet"/>
      </w:pPr>
      <w:r>
        <w:t>[AI in Africa 2025 | Mastercard](https://www.mastercard.com/news/media/ue4fmcc5/mastercard-ai-in-africa-2025.pdf)</w:t>
      </w:r>
    </w:p>
    <w:p>
      <w:pPr>
        <w:pStyle w:val="ListBullet"/>
      </w:pPr>
      <w:r>
        <w:t>[Consumer WTP for IoT Services | Allot](https://www.allot.com/blog/new-research-shows-that-consumers-are-willing-to-pay-for-iot-services/)</w:t>
      </w:r>
    </w:p>
    <w:p>
      <w:pPr>
        <w:pStyle w:val="ListBullet"/>
      </w:pPr>
      <w:r>
        <w:t>[Smart Home Myths in Nigeria | Everything Smart Tech](https://medium.com/@everythingsmart/every-bit-and-myth-of-smart-home-automation-in-nigeria-a1e38707d429)</w:t>
      </w:r>
    </w:p>
    <w:p>
      <w:pPr>
        <w:pStyle w:val="ListBullet"/>
      </w:pPr>
      <w:r>
        <w:t>[Nigeria Renewable Energy Market | Powerelec](https://powerelecnigeria.com/market-info/)</w:t>
      </w:r>
    </w:p>
    <w:p>
      <w:pPr>
        <w:pStyle w:val="ListBullet"/>
      </w:pPr>
      <w:r>
        <w:t>[Africa Solar Market | Market Data Forecast](https://www.marketdataforecast.com/market-reports/africa-solar-market)</w:t>
      </w:r>
    </w:p>
    <w:p>
      <w:pPr>
        <w:jc w:val="center"/>
      </w:pPr>
      <w:r>
        <w:rPr>
          <w:color w:val="00BFFF"/>
          <w:sz w:val="10"/>
        </w:rPr>
        <w:t>━━━━━━━━━━━━━━━━━━━━━━━━━━━━━━━━━━━━━━━━━━━━━━━━━━</w:t>
      </w:r>
    </w:p>
    <w:p>
      <w:r>
        <w:t>This research was compiled for PECH Group Holdings Ltd strategic planning. Data sourced from multiple market research firms, news sources, and industry reports. All figures should be validated with primary research before investment decisions.</w:t>
      </w:r>
    </w:p>
    <w:sectPr w:rsidR="00FC693F" w:rsidRPr="0006063C" w:rsidSect="00034616">
      <w:headerReference w:type="default" r:id="rId9"/>
      <w:footerReference w:type="default" r:id="rId10"/>
      <w:pgSz w:w="11906" w:h="16838"/>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00BFFF"/>
        <w:sz w:val="10"/>
      </w:rPr>
      <w:t>━━━━━━━━━━━━━━━━━━━━━━━━━━━━━━━━━━━━━━━━━━━━━━━━━━━━━━━━━━━━</w:t>
    </w:r>
  </w:p>
  <w:p>
    <w:pPr>
      <w:spacing w:after="0" w:before="0"/>
      <w:jc w:val="center"/>
    </w:pPr>
    <w:r>
      <w:rPr>
        <w:b/>
        <w:color w:val="D2E1EB"/>
        <w:sz w:val="16"/>
      </w:rPr>
      <w:t>PECH GROUP HOLDINGS LTD</w:t>
    </w:r>
  </w:p>
  <w:p>
    <w:pPr>
      <w:spacing w:after="0" w:before="0"/>
      <w:jc w:val="center"/>
    </w:pPr>
    <w:r>
      <w:rPr>
        <w:b/>
        <w:color w:val="D2E1EB"/>
        <w:sz w:val="16"/>
      </w:rPr>
      <w:t>PECH GROUP HOLDINGS LTD</w:t>
    </w:r>
  </w:p>
  <w:p>
    <w:pPr>
      <w:spacing w:after="0" w:before="0"/>
      <w:jc w:val="center"/>
    </w:pPr>
    <w:r>
      <w:rPr>
        <w:b/>
        <w:color w:val="D2E1EB"/>
        <w:sz w:val="16"/>
      </w:rPr>
      <w:t>PECH GROUP HOLDINGS LTD</w:t>
    </w:r>
  </w:p>
  <w:p>
    <w:pPr>
      <w:jc w:val="center"/>
    </w:pPr>
    <w:r>
      <w:rPr>
        <w:i/>
        <w:color w:val="F5A623"/>
        <w:sz w:val="14"/>
      </w:rPr>
      <w:t>Technology &amp; Infrastructure Enablers for People</w:t>
    </w:r>
  </w:p>
  <w:p>
    <w:pPr>
      <w:jc w:val="center"/>
    </w:pPr>
    <w:r>
      <w:rPr>
        <w:color w:val="96B4C8"/>
        <w:sz w:val="12"/>
      </w:rPr>
      <w:t>Confidential — PECH Group Holdings Ltd — Lagos, Nigeria — pechgroupholdings.tech</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2286000" cy="365760"/>
          <wp:docPr id="1" name="Picture 1"/>
          <wp:cNvGraphicFramePr>
            <a:graphicFrameLocks noChangeAspect="1"/>
          </wp:cNvGraphicFramePr>
          <a:graphic>
            <a:graphicData uri="http://schemas.openxmlformats.org/drawingml/2006/picture">
              <pic:pic>
                <pic:nvPicPr>
                  <pic:cNvPr id="0" name="pech_logo_horizontal.png"/>
                  <pic:cNvPicPr/>
                </pic:nvPicPr>
                <pic:blipFill>
                  <a:blip r:embed="rId1"/>
                  <a:stretch>
                    <a:fillRect/>
                  </a:stretch>
                </pic:blipFill>
                <pic:spPr>
                  <a:xfrm>
                    <a:off x="0" y="0"/>
                    <a:ext cx="2286000" cy="365760"/>
                  </a:xfrm>
                  <a:prstGeom prst="rect"/>
                </pic:spPr>
              </pic:pic>
            </a:graphicData>
          </a:graphic>
        </wp:inline>
      </w:drawing>
    </w:r>
  </w:p>
  <w:p>
    <w:pPr>
      <w:jc w:val="center"/>
    </w:pPr>
    <w:r>
      <w:rPr>
        <w:color w:val="00BFFF"/>
        <w:sz w:val="12"/>
      </w:rPr>
      <w: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