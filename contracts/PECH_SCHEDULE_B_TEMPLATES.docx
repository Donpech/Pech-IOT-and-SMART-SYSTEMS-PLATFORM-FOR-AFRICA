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99CC"/>
          <w:sz w:val="44"/>
        </w:rPr>
        <w:t>PECH GROUP HOLDINGS LTD</w:t>
      </w:r>
    </w:p>
    <w:p>
      <w:pPr>
        <w:pStyle w:val="Heading1"/>
      </w:pPr>
      <w:r>
        <w:rPr>
          <w:b/>
          <w:color w:val="00BFFF"/>
          <w:sz w:val="32"/>
        </w:rPr>
        <w:t>SCHEDULE B: JOB DESCRIPTION &amp; KPIs — TEMPLATES</w:t>
      </w:r>
    </w:p>
    <w:p>
      <w:pPr>
        <w:pStyle w:val="Heading2"/>
      </w:pPr>
      <w:r>
        <w:rPr>
          <w:b/>
          <w:color w:val="F5A623"/>
          <w:sz w:val="26"/>
        </w:rPr>
        <w:t>CONFIDENTIAL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PECH Group Holdings Ltd</w:t>
      </w:r>
    </w:p>
    <w:p>
      <w:r>
        <w:t>Lagos, Nigeria</w:t>
      </w:r>
    </w:p>
    <w:p>
      <w:r>
        <w:t>Website: pechgroupholdings.tech</w:t>
      </w:r>
    </w:p>
    <w:p>
      <w:pPr>
        <w:spacing w:before="120" w:after="120"/>
        <w:pBdr>
          <w:bottom w:val="single" w:sz="4" w:space="1" w:color="00BFFF"/>
        </w:pBdr>
      </w:pPr>
    </w:p>
    <w:p>
      <w:pPr>
        <w:ind w:left="567"/>
      </w:pPr>
      <w:r>
        <w:rPr>
          <w:b/>
          <w:i/>
          <w:color w:val="555555"/>
          <w:sz w:val="20"/>
        </w:rPr>
        <w:t>Document Reference:</w:t>
      </w:r>
      <w:r>
        <w:rPr>
          <w:i/>
          <w:color w:val="555555"/>
          <w:sz w:val="20"/>
        </w:rPr>
        <w:t xml:space="preserve"> PECH-HR-SB-2026-001 </w:t>
      </w:r>
      <w:r>
        <w:rPr>
          <w:b/>
          <w:i/>
          <w:color w:val="555555"/>
          <w:sz w:val="20"/>
        </w:rPr>
        <w:t>Version:</w:t>
      </w:r>
      <w:r>
        <w:rPr>
          <w:i/>
          <w:color w:val="555555"/>
          <w:sz w:val="20"/>
        </w:rPr>
        <w:t xml:space="preserve"> 1.0  </w:t>
      </w:r>
      <w:r>
        <w:rPr>
          <w:b/>
          <w:i/>
          <w:color w:val="555555"/>
          <w:sz w:val="20"/>
        </w:rPr>
        <w:t>Purpose:</w:t>
      </w:r>
      <w:r>
        <w:rPr>
          <w:i/>
          <w:color w:val="555555"/>
          <w:sz w:val="20"/>
        </w:rPr>
        <w:t xml:space="preserve"> This document contains pre-filled Schedule B templates for all roles at PECH Group Holdings Ltd. Each Schedule B is designed to be attached to the PECH Full-Time Employment Contract (Clause 2.2). Print the relevant section and attach to the employee's contract at signing.  </w:t>
      </w:r>
      <w:r>
        <w:rPr>
          <w:b/>
          <w:i/>
          <w:color w:val="555555"/>
          <w:sz w:val="20"/>
        </w:rPr>
        <w:t>How to Use:</w:t>
      </w:r>
      <w:r>
        <w:rPr>
          <w:i/>
          <w:color w:val="555555"/>
          <w:sz w:val="20"/>
        </w:rPr>
        <w:t xml:space="preserve"> 1. Find the section for the employee's role 2. Review and customize KPI targets if needed 3. Print the Schedule B section 4. Both Employer and Employee sign at the bottom 5. Attach to the Employment Contract as Schedule B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TABLE OF CONTENTS</w:t>
      </w:r>
    </w:p>
    <w:p>
      <w:pPr>
        <w:pStyle w:val="Heading2"/>
      </w:pPr>
      <w:r>
        <w:rPr>
          <w:b/>
          <w:color w:val="F5A623"/>
          <w:sz w:val="26"/>
        </w:rPr>
        <w:t>Engineering Department</w:t>
      </w:r>
    </w:p>
    <w:p>
      <w:pPr>
        <w:pStyle w:val="ListNumber"/>
      </w:pPr>
      <w:r>
        <w:t>CTO / Founding Technical Architect</w:t>
      </w:r>
    </w:p>
    <w:p>
      <w:pPr>
        <w:pStyle w:val="ListNumber"/>
      </w:pPr>
      <w:r>
        <w:t>Full-Stack Engineer (ERP + Web)</w:t>
      </w:r>
    </w:p>
    <w:p>
      <w:pPr>
        <w:pStyle w:val="ListNumber"/>
      </w:pPr>
      <w:r>
        <w:t>Full-Stack Engineer (Mobile)</w:t>
      </w:r>
    </w:p>
    <w:p>
      <w:pPr>
        <w:pStyle w:val="ListNumber"/>
      </w:pPr>
      <w:r>
        <w:t>Frontend Developer</w:t>
      </w:r>
    </w:p>
    <w:p>
      <w:pPr>
        <w:pStyle w:val="ListNumber"/>
      </w:pPr>
      <w:r>
        <w:t>Backend Developer</w:t>
      </w:r>
    </w:p>
    <w:p>
      <w:pPr>
        <w:pStyle w:val="ListNumber"/>
      </w:pPr>
      <w:r>
        <w:t>IoT / Embedded Systems Engineer</w:t>
      </w:r>
    </w:p>
    <w:p>
      <w:pPr>
        <w:pStyle w:val="ListNumber"/>
      </w:pPr>
      <w:r>
        <w:t>DevOps Engineer</w:t>
      </w:r>
    </w:p>
    <w:p>
      <w:pPr>
        <w:pStyle w:val="ListNumber"/>
      </w:pPr>
      <w:r>
        <w:t>Junior Software Engineer</w:t>
      </w:r>
    </w:p>
    <w:p>
      <w:pPr>
        <w:pStyle w:val="ListNumber"/>
      </w:pPr>
      <w:r>
        <w:t>Senior Data Engineer</w:t>
      </w:r>
    </w:p>
    <w:p>
      <w:pPr>
        <w:pStyle w:val="ListNumber"/>
      </w:pPr>
      <w:r>
        <w:t>QA / Test Engineer</w:t>
      </w:r>
    </w:p>
    <w:p>
      <w:pPr>
        <w:pStyle w:val="Heading2"/>
      </w:pPr>
      <w:r>
        <w:rPr>
          <w:b/>
          <w:color w:val="F5A623"/>
          <w:sz w:val="26"/>
        </w:rPr>
        <w:t>Design Department</w:t>
      </w:r>
    </w:p>
    <w:p>
      <w:pPr>
        <w:pStyle w:val="ListNumber"/>
      </w:pPr>
      <w:r>
        <w:t>UI/UX Designer</w:t>
      </w:r>
    </w:p>
    <w:p>
      <w:pPr>
        <w:pStyle w:val="Heading2"/>
      </w:pPr>
      <w:r>
        <w:rPr>
          <w:b/>
          <w:color w:val="F5A623"/>
          <w:sz w:val="26"/>
        </w:rPr>
        <w:t>Product &amp; Business</w:t>
      </w:r>
    </w:p>
    <w:p>
      <w:pPr>
        <w:pStyle w:val="ListNumber"/>
      </w:pPr>
      <w:r>
        <w:t>Payments Product Manager</w:t>
      </w:r>
    </w:p>
    <w:p>
      <w:pPr>
        <w:pStyle w:val="ListNumber"/>
      </w:pPr>
      <w:r>
        <w:t>Data Analyst</w:t>
      </w:r>
    </w:p>
    <w:p>
      <w:pPr>
        <w:pStyle w:val="ListNumber"/>
      </w:pPr>
      <w:r>
        <w:t>Business Development Lead</w:t>
      </w:r>
    </w:p>
    <w:p>
      <w:pPr>
        <w:pStyle w:val="ListNumber"/>
      </w:pPr>
      <w:r>
        <w:t>PSSP Compliance Officer</w:t>
      </w:r>
    </w:p>
    <w:p>
      <w:pPr>
        <w:pStyle w:val="Heading2"/>
      </w:pPr>
      <w:r>
        <w:rPr>
          <w:b/>
          <w:color w:val="F5A623"/>
          <w:sz w:val="26"/>
        </w:rPr>
        <w:t>Operations</w:t>
      </w:r>
    </w:p>
    <w:p>
      <w:pPr>
        <w:pStyle w:val="ListNumber"/>
      </w:pPr>
      <w:r>
        <w:t>Market Operations Manager</w:t>
      </w:r>
    </w:p>
    <w:p>
      <w:pPr>
        <w:pStyle w:val="ListNumber"/>
      </w:pPr>
      <w:r>
        <w:t>Logistics Operations Lead</w:t>
      </w:r>
    </w:p>
    <w:p>
      <w:pPr>
        <w:pStyle w:val="ListNumber"/>
      </w:pPr>
      <w:r>
        <w:t>Regional Field Coordinator</w:t>
      </w:r>
    </w:p>
    <w:p>
      <w:pPr>
        <w:pStyle w:val="ListNumber"/>
      </w:pPr>
      <w:r>
        <w:t>Support Representative</w:t>
      </w:r>
    </w:p>
    <w:p>
      <w:pPr>
        <w:pStyle w:val="ListNumber"/>
      </w:pPr>
      <w:r>
        <w:t>Field Agent (Contract)</w:t>
      </w:r>
    </w:p>
    <w:p>
      <w:pPr>
        <w:pStyle w:val="Heading2"/>
      </w:pPr>
      <w:r>
        <w:rPr>
          <w:b/>
          <w:color w:val="F5A623"/>
          <w:sz w:val="26"/>
        </w:rPr>
        <w:t>AI &amp; Platform Roles (New)</w:t>
      </w:r>
    </w:p>
    <w:p>
      <w:pPr>
        <w:pStyle w:val="ListNumber"/>
      </w:pPr>
      <w:r>
        <w:t>AI/ML Engineer</w:t>
      </w:r>
    </w:p>
    <w:p>
      <w:pPr>
        <w:pStyle w:val="ListNumber"/>
      </w:pPr>
      <w:r>
        <w:t>AI Knowledge / Data Engineer</w:t>
      </w:r>
    </w:p>
    <w:p>
      <w:pPr>
        <w:pStyle w:val="ListNumber"/>
      </w:pPr>
      <w:r>
        <w:t>MLOps Engineer</w:t>
      </w:r>
    </w:p>
    <w:p>
      <w:pPr>
        <w:pStyle w:val="ListNumber"/>
      </w:pPr>
      <w:r>
        <w:t>API / Platform Engineer</w:t>
      </w:r>
    </w:p>
    <w:p>
      <w:pPr>
        <w:pStyle w:val="ListNumber"/>
      </w:pPr>
      <w:r>
        <w:t>AI Product Manager</w:t>
      </w:r>
    </w:p>
    <w:p>
      <w:pPr>
        <w:pStyle w:val="ListNumber"/>
      </w:pPr>
      <w:r>
        <w:t>Developer Advocate</w:t>
      </w:r>
    </w:p>
    <w:p>
      <w:pPr>
        <w:pStyle w:val="ListNumber"/>
      </w:pPr>
      <w:r>
        <w:t>Technical Writer</w:t>
      </w:r>
    </w:p>
    <w:p>
      <w:pPr>
        <w:pStyle w:val="ListNumber"/>
      </w:pPr>
      <w:r>
        <w:t>Installer Training &amp; Network Manager</w:t>
      </w:r>
    </w:p>
    <w:p>
      <w:pPr>
        <w:pStyle w:val="ListNumber"/>
      </w:pPr>
      <w:r>
        <w:t>Fintech Operations / Agent Network Manager</w:t>
      </w:r>
    </w:p>
    <w:p>
      <w:pPr>
        <w:pStyle w:val="ListNumber"/>
      </w:pPr>
      <w:r>
        <w:t>AI/ML Engineering Intern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1. CTO / FOUNDING TECHNICAL ARCHITECT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 / Founding Technical Architect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Chief Executive Officer (CEO) / Founder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Engineering, Design, and Data staff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Define and own the overall technical architecture across all PECH products (ERP, Marketplace, IoT, PSSP)</w:t>
      </w:r>
    </w:p>
    <w:p>
      <w:pPr>
        <w:pStyle w:val="ListNumber"/>
      </w:pPr>
      <w:r>
        <w:t>Lead, mentor, and grow the engineering team from founding stage to 15+ engineers</w:t>
      </w:r>
    </w:p>
    <w:p>
      <w:pPr>
        <w:pStyle w:val="ListNumber"/>
      </w:pPr>
      <w:r>
        <w:t>Make technology selection and build-vs-buy decisions</w:t>
      </w:r>
    </w:p>
    <w:p>
      <w:pPr>
        <w:pStyle w:val="ListNumber"/>
      </w:pPr>
      <w:r>
        <w:t>Establish engineering culture: code reviews, CI/CD, testing standards, sprint methodology</w:t>
      </w:r>
    </w:p>
    <w:p>
      <w:pPr>
        <w:pStyle w:val="ListNumber"/>
      </w:pPr>
      <w:r>
        <w:t>Architect scalable, secure systems compliant with NDPA and CBN regulations</w:t>
      </w:r>
    </w:p>
    <w:p>
      <w:pPr>
        <w:pStyle w:val="ListNumber"/>
      </w:pPr>
      <w:r>
        <w:t>Manage cloud infrastructure, DevOps pipelines, and system reliability</w:t>
      </w:r>
    </w:p>
    <w:p>
      <w:pPr>
        <w:pStyle w:val="ListNumber"/>
      </w:pPr>
      <w:r>
        <w:t>Contribute hands-on code during early phases; transition to architecture and leadership</w:t>
      </w:r>
    </w:p>
    <w:p>
      <w:pPr>
        <w:pStyle w:val="ListNumber"/>
      </w:pPr>
      <w:r>
        <w:t>Report technical progress to CEO and investors; participate in fundraising as needed</w:t>
      </w:r>
    </w:p>
    <w:p>
      <w:pPr>
        <w:pStyle w:val="ListNumber"/>
      </w:pPr>
      <w:r>
        <w:t>Define and enforce security policies across all systems</w:t>
      </w:r>
    </w:p>
    <w:p>
      <w:pPr>
        <w:pStyle w:val="ListNumber"/>
      </w:pPr>
      <w:r>
        <w:t>Manage technical vendor relationships and third-party integrations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System uptime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≥99.5%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AWS CloudWatch / monitoring dashboard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delivery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story points completed per sprint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 team growth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Hire per plan timeline (±1 month)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Hiring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Code review turnaround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&lt;24 hours average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GitHub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Production incidents (P1/P2)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/ incident log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Technical debt ratio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&lt;20% of sprint capacity on tech debt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planning data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Security audit compliance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critical vulnerabilities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Security audit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Semi-annually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Platform scalability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Handle 10x user growth without re-architecture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Load testing results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Semi-annually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React/Next.js, React Native, Node.js, Python, PostgreSQL, MongoDB, Redis, MQTT, ESP32, AWS/Azure, Docker, Kubernetes, GitHub, Sentry, Jira/Linear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CTO → CTO + Board Member → CTO + Co-Founder equity vesting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2. FULL-STACK ENGINEER (ERP + WEB)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Full-Stack Engineer (ERP + Web)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 (may mentor interns)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Develop and maintain the PECH ERP system (inventory, orders, invoicing, reporting)</w:t>
      </w:r>
    </w:p>
    <w:p>
      <w:pPr>
        <w:pStyle w:val="ListNumber"/>
      </w:pPr>
      <w:r>
        <w:t>Build responsive web applications using React/Next.js with TypeScript</w:t>
      </w:r>
    </w:p>
    <w:p>
      <w:pPr>
        <w:pStyle w:val="ListNumber"/>
      </w:pPr>
      <w:r>
        <w:t>Design and implement RESTful APIs and GraphQL endpoints using Node.js</w:t>
      </w:r>
    </w:p>
    <w:p>
      <w:pPr>
        <w:pStyle w:val="ListNumber"/>
      </w:pPr>
      <w:r>
        <w:t>Integrate with payment gateways, SMS providers, and third-party APIs</w:t>
      </w:r>
    </w:p>
    <w:p>
      <w:pPr>
        <w:pStyle w:val="ListNumber"/>
      </w:pPr>
      <w:r>
        <w:t>Write database schemas, queries, and migrations (PostgreSQL)</w:t>
      </w:r>
    </w:p>
    <w:p>
      <w:pPr>
        <w:pStyle w:val="ListNumber"/>
      </w:pPr>
      <w:r>
        <w:t>Implement authentication, authorization, and role-based access control</w:t>
      </w:r>
    </w:p>
    <w:p>
      <w:pPr>
        <w:pStyle w:val="ListNumber"/>
      </w:pPr>
      <w:r>
        <w:t>Write unit and integration tests; participate in code reviews</w:t>
      </w:r>
    </w:p>
    <w:p>
      <w:pPr>
        <w:pStyle w:val="ListNumber"/>
      </w:pPr>
      <w:r>
        <w:t>Collaborate with UI/UX designer on user-facing features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velocity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story points delivered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Code review turnaround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&lt;24 hours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GitHub PR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Production bugs introduced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 bugs per quarter attributed to own code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coverage on new code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≥70%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Jest/CI coverage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Feature delivery quality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&lt;10% rework rate on delivered features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retrospective data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new features documented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Confluence/README audit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Full-Stack Engineer → Senior Engineer → Tech Lead → Engineering Manager / Architect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3. FULL-STACK ENGINEER (MOBILE)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Full-Stack Engineer (Mobile)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 (may mentor interns)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Develop cross-platform mobile applications using React Native or Flutter</w:t>
      </w:r>
    </w:p>
    <w:p>
      <w:pPr>
        <w:pStyle w:val="ListNumber"/>
      </w:pPr>
      <w:r>
        <w:t>Build mobile APIs and backend services</w:t>
      </w:r>
    </w:p>
    <w:p>
      <w:pPr>
        <w:pStyle w:val="ListNumber"/>
      </w:pPr>
      <w:r>
        <w:t>Implement offline-first architecture for low-connectivity areas</w:t>
      </w:r>
    </w:p>
    <w:p>
      <w:pPr>
        <w:pStyle w:val="ListNumber"/>
      </w:pPr>
      <w:r>
        <w:t>Integrate with IoT devices (Bluetooth, MQTT) for real-time monitoring</w:t>
      </w:r>
    </w:p>
    <w:p>
      <w:pPr>
        <w:pStyle w:val="ListNumber"/>
      </w:pPr>
      <w:r>
        <w:t>Optimize for performance on low-end Android devices</w:t>
      </w:r>
    </w:p>
    <w:p>
      <w:pPr>
        <w:pStyle w:val="ListNumber"/>
      </w:pPr>
      <w:r>
        <w:t>Publish and maintain apps on Google Play Store and Apple App Store</w:t>
      </w:r>
    </w:p>
    <w:p>
      <w:pPr>
        <w:pStyle w:val="ListNumber"/>
      </w:pPr>
      <w:r>
        <w:t>Write tests and participate in code reviews</w:t>
      </w:r>
    </w:p>
    <w:p>
      <w:pPr>
        <w:pStyle w:val="ListNumber"/>
      </w:pPr>
      <w:r>
        <w:t>Collaborate with backend team on API contracts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App crash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&lt;1% across all devices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Firebase Crashlytics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App store rating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≥4.0 stars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Play Store / App Store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velocity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story points delivered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App performance (cold start)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 seconds on mid-range Android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Performance testing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Offline sync reliability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 successful syncs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Analytics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Production bugs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 per quarter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/ Crashlytics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Mobile Engineer → Senior Mobile Engineer → Mobile Tech Lead → Engineering Manager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4. FRONTEND DEVELOPER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Frontend Developer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Build and maintain responsive web interfaces using React/Next.js and TypeScript</w:t>
      </w:r>
    </w:p>
    <w:p>
      <w:pPr>
        <w:pStyle w:val="ListNumber"/>
      </w:pPr>
      <w:r>
        <w:t>Translate Figma mockups into pixel-perfect, accessible UI components</w:t>
      </w:r>
    </w:p>
    <w:p>
      <w:pPr>
        <w:pStyle w:val="ListNumber"/>
      </w:pPr>
      <w:r>
        <w:t>Implement client-side state management</w:t>
      </w:r>
    </w:p>
    <w:p>
      <w:pPr>
        <w:pStyle w:val="ListNumber"/>
      </w:pPr>
      <w:r>
        <w:t>Build reusable component libraries</w:t>
      </w:r>
    </w:p>
    <w:p>
      <w:pPr>
        <w:pStyle w:val="ListNumber"/>
      </w:pPr>
      <w:r>
        <w:t>Optimize web performance (Core Web Vitals)</w:t>
      </w:r>
    </w:p>
    <w:p>
      <w:pPr>
        <w:pStyle w:val="ListNumber"/>
      </w:pPr>
      <w:r>
        <w:t>Implement data visualization for IoT dashboards</w:t>
      </w:r>
    </w:p>
    <w:p>
      <w:pPr>
        <w:pStyle w:val="ListNumber"/>
      </w:pPr>
      <w:r>
        <w:t>Write frontend tests (Jest, Cypress)</w:t>
      </w:r>
    </w:p>
    <w:p>
      <w:pPr>
        <w:pStyle w:val="ListNumber"/>
      </w:pPr>
      <w:r>
        <w:t>Collaborate with UI/UX designer and backend engineers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Core Web Vitals (LCP, FID, CLS)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green on Google PageSpeed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PageSpeed Insights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Design-to-code fidelity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match with Figma specs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 review sessions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velocity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story points delivered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Frontend test coverage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≥60% on new components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Jest coverage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Accessibility compliance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WCAG 2.1 AA on all new pages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Lighthouse / axe audits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introduction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UI bugs per sprint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/ QA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Frontend Developer → Senior Frontend Developer → Frontend Tech Lead → Engineering Manager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5. BACKEND DEVELOPER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Backend Developer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Design, build, and maintain RESTful and GraphQL APIs using Node.js</w:t>
      </w:r>
    </w:p>
    <w:p>
      <w:pPr>
        <w:pStyle w:val="ListNumber"/>
      </w:pPr>
      <w:r>
        <w:t>Design and optimize database schemas (PostgreSQL, MongoDB)</w:t>
      </w:r>
    </w:p>
    <w:p>
      <w:pPr>
        <w:pStyle w:val="ListNumber"/>
      </w:pPr>
      <w:r>
        <w:t>Integrate with payment gateways, SMS providers, and third-party APIs</w:t>
      </w:r>
    </w:p>
    <w:p>
      <w:pPr>
        <w:pStyle w:val="ListNumber"/>
      </w:pPr>
      <w:r>
        <w:t>Implement authentication and API security (JWT, OAuth2, RBAC)</w:t>
      </w:r>
    </w:p>
    <w:p>
      <w:pPr>
        <w:pStyle w:val="ListNumber"/>
      </w:pPr>
      <w:r>
        <w:t>Build data pipelines for IoT sensor data ingestion</w:t>
      </w:r>
    </w:p>
    <w:p>
      <w:pPr>
        <w:pStyle w:val="ListNumber"/>
      </w:pPr>
      <w:r>
        <w:t>Write API documentation (OpenAPI/Swagger)</w:t>
      </w:r>
    </w:p>
    <w:p>
      <w:pPr>
        <w:pStyle w:val="ListNumber"/>
      </w:pPr>
      <w:r>
        <w:t>Implement logging, monitoring, and alerting</w:t>
      </w:r>
    </w:p>
    <w:p>
      <w:pPr>
        <w:pStyle w:val="ListNumber"/>
      </w:pPr>
      <w:r>
        <w:t>Write unit and integration tests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response time (P95)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&lt;200ms for standard endpoints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APM / CloudWatch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error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&lt;0.5% of all requests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/ monitoring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velocity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story points delivered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coverage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≥75% on new services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Jest coverage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documentation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endpoints documented within sprint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Swagger audit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Database query performance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 queries &gt;500ms in production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Slow query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Backend Developer → Senior Backend Developer → Backend Tech Lead → Engineering Manager / Architect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6. IoT / EMBEDDED SYSTEMS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IoT / Embedded Systems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IoT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 — Lab)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Develop firmware for ESP32/STM32 microcontrollers for solar monitoring devices</w:t>
      </w:r>
    </w:p>
    <w:p>
      <w:pPr>
        <w:pStyle w:val="ListNumber"/>
      </w:pPr>
      <w:r>
        <w:t>Design sensor data acquisition systems (voltage, current, temperature, irradiance)</w:t>
      </w:r>
    </w:p>
    <w:p>
      <w:pPr>
        <w:pStyle w:val="ListNumber"/>
      </w:pPr>
      <w:r>
        <w:t>Implement MQTT-based communication between devices and cloud</w:t>
      </w:r>
    </w:p>
    <w:p>
      <w:pPr>
        <w:pStyle w:val="ListNumber"/>
      </w:pPr>
      <w:r>
        <w:t>Build OTA firmware update systems</w:t>
      </w:r>
    </w:p>
    <w:p>
      <w:pPr>
        <w:pStyle w:val="ListNumber"/>
      </w:pPr>
      <w:r>
        <w:t>Design PCB schematics and prototype hardware</w:t>
      </w:r>
    </w:p>
    <w:p>
      <w:pPr>
        <w:pStyle w:val="ListNumber"/>
      </w:pPr>
      <w:r>
        <w:t>Implement edge computing logic for local alerts</w:t>
      </w:r>
    </w:p>
    <w:p>
      <w:pPr>
        <w:pStyle w:val="ListNumber"/>
      </w:pPr>
      <w:r>
        <w:t>Develop device provisioning and management systems</w:t>
      </w:r>
    </w:p>
    <w:p>
      <w:pPr>
        <w:pStyle w:val="ListNumber"/>
      </w:pPr>
      <w:r>
        <w:t>Ensure device security (encryption, secure boot)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Device uptime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≥98% connected devices online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IoT dashboard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transmission reliability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 messages delivered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MQTT broker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OTA update success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first-attempt success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OTA management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release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Firmware bug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 critical bug per release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tracker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release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Prototype-to-production cycle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&lt;8 weeks per device version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Project timeline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Power consumption optimization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Meet battery life targets (spec-dependent)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Lab testing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prototype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IoT Engineer → Senior IoT Engineer → IoT/Hardware Lead → VP Engineering (IoT)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7. DEVOPS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DevOps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DevOps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(Hybrid/Remote)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 and maintain CI/CD pipelines (GitHub Actions)</w:t>
      </w:r>
    </w:p>
    <w:p>
      <w:pPr>
        <w:pStyle w:val="ListNumber"/>
      </w:pPr>
      <w:r>
        <w:t>Manage cloud infrastructure on AWS/Azure</w:t>
      </w:r>
    </w:p>
    <w:p>
      <w:pPr>
        <w:pStyle w:val="ListNumber"/>
      </w:pPr>
      <w:r>
        <w:t>Implement Infrastructure as Code (Terraform)</w:t>
      </w:r>
    </w:p>
    <w:p>
      <w:pPr>
        <w:pStyle w:val="ListNumber"/>
      </w:pPr>
      <w:r>
        <w:t>Set up monitoring, alerting, and logging (Sentry, CloudWatch, Grafana)</w:t>
      </w:r>
    </w:p>
    <w:p>
      <w:pPr>
        <w:pStyle w:val="ListNumber"/>
      </w:pPr>
      <w:r>
        <w:t>Manage Docker containers and orchestration</w:t>
      </w:r>
    </w:p>
    <w:p>
      <w:pPr>
        <w:pStyle w:val="ListNumber"/>
      </w:pPr>
      <w:r>
        <w:t>Implement security best practices</w:t>
      </w:r>
    </w:p>
    <w:p>
      <w:pPr>
        <w:pStyle w:val="ListNumber"/>
      </w:pPr>
      <w:r>
        <w:t>Automate database backups and disaster recovery</w:t>
      </w:r>
    </w:p>
    <w:p>
      <w:pPr>
        <w:pStyle w:val="ListNumber"/>
      </w:pPr>
      <w:r>
        <w:t>Manage domains, DNS, CDN, and SSL certificates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System uptime (all services)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≥99.5%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CloudWatch / uptime monitor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Deployment frequency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production deploys per week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CI/CD pipeline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Mean time to recovery (MTTR)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 hour for P1 incidents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Incident log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CI/CD pipeline success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builds pass first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GitHub Actions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Infrastructure cost optimization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Stay within ±10% of budget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AWS/Azure billing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Security compliance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unpatched critical CVEs &gt;7 days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Vulnerability scanner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DevOps Engineer → Senior DevOps → Platform/Infrastructure Lead → VP Engineering (Infra)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8. JUNIOR SOFTWARE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Junior Software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 / Senior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Write clean, well-tested code for assigned features and bug fixes</w:t>
      </w:r>
    </w:p>
    <w:p>
      <w:pPr>
        <w:pStyle w:val="ListNumber"/>
      </w:pPr>
      <w:r>
        <w:t>Participate in code reviews (reviewing and being reviewed)</w:t>
      </w:r>
    </w:p>
    <w:p>
      <w:pPr>
        <w:pStyle w:val="ListNumber"/>
      </w:pPr>
      <w:r>
        <w:t>Write unit and integration tests</w:t>
      </w:r>
    </w:p>
    <w:p>
      <w:pPr>
        <w:pStyle w:val="ListNumber"/>
      </w:pPr>
      <w:r>
        <w:t>Fix bugs and respond to production issues under guidance</w:t>
      </w:r>
    </w:p>
    <w:p>
      <w:pPr>
        <w:pStyle w:val="ListNumber"/>
      </w:pPr>
      <w:r>
        <w:t>Document code and technical decisions</w:t>
      </w:r>
    </w:p>
    <w:p>
      <w:pPr>
        <w:pStyle w:val="ListNumber"/>
      </w:pPr>
      <w:r>
        <w:t>Pair program with senior engineers on complex features</w:t>
      </w:r>
    </w:p>
    <w:p>
      <w:pPr>
        <w:pStyle w:val="ListNumber"/>
      </w:pPr>
      <w:r>
        <w:t>Learn and apply PECH coding standards and best practices</w:t>
      </w:r>
    </w:p>
    <w:p>
      <w:pPr>
        <w:pStyle w:val="ListNumber"/>
      </w:pPr>
      <w:r>
        <w:t>Participate in sprint ceremonies (planning, standups, retros)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Task completion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≥70% of assigned tasks per sprint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Jira/Linear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Code review feedback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Decreasing revision requests over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GitHub PR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Learning milestones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Complete onboarding curriculum within 3 months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Checklist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fix turnaround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business days for minor bugs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tracker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coverage on own code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≥50%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Jest coverage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Proactive communication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Raises blockers within 2 hours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Team observation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Junior Engineer → Mid-Level Engineer (12–18 months) → Senior Engineer → Tech Lead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9. SENIOR DATA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Senior Data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Analyst, Data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(Hybrid)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 and build scalable data pipelines (ETL/ELT) for IoT, marketplace, and financial data</w:t>
      </w:r>
    </w:p>
    <w:p>
      <w:pPr>
        <w:pStyle w:val="ListNumber"/>
      </w:pPr>
      <w:r>
        <w:t>Build and maintain the data warehouse</w:t>
      </w:r>
    </w:p>
    <w:p>
      <w:pPr>
        <w:pStyle w:val="ListNumber"/>
      </w:pPr>
      <w:r>
        <w:t>Implement real-time data streaming for IoT sensor data</w:t>
      </w:r>
    </w:p>
    <w:p>
      <w:pPr>
        <w:pStyle w:val="ListNumber"/>
      </w:pPr>
      <w:r>
        <w:t>Create data models and schemas for analytics</w:t>
      </w:r>
    </w:p>
    <w:p>
      <w:pPr>
        <w:pStyle w:val="ListNumber"/>
      </w:pPr>
      <w:r>
        <w:t>Build automated reporting dashboards and data APIs</w:t>
      </w:r>
    </w:p>
    <w:p>
      <w:pPr>
        <w:pStyle w:val="ListNumber"/>
      </w:pPr>
      <w:r>
        <w:t>Implement data quality monitoring and alerting</w:t>
      </w:r>
    </w:p>
    <w:p>
      <w:pPr>
        <w:pStyle w:val="ListNumber"/>
      </w:pPr>
      <w:r>
        <w:t>Ensure data governance and NDPA compliance</w:t>
      </w:r>
    </w:p>
    <w:p>
      <w:pPr>
        <w:pStyle w:val="ListNumber"/>
      </w:pPr>
      <w:r>
        <w:t>Mentor Data Analyst and data interns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Pipeline reliability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 SLA on scheduled pipelines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Airflow / pipeline monitoring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freshness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&lt;15 min lag for real-time data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Pipeline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quality score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on validation checks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quality framework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Query performance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95th percentile &lt;5 seconds for dashboards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Query performance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pipelines documented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catalog audit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Cost optimization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infrastructure within budget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Cloud billing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Senior Data Engineer → Staff Data Engineer → Head of Data → VP Engineering (Data)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10. QA / TEST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QA / Test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(Hybrid)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 comprehensive test strategies (unit, integration, E2E, performance)</w:t>
      </w:r>
    </w:p>
    <w:p>
      <w:pPr>
        <w:pStyle w:val="ListNumber"/>
      </w:pPr>
      <w:r>
        <w:t>Write and maintain automated test suites</w:t>
      </w:r>
    </w:p>
    <w:p>
      <w:pPr>
        <w:pStyle w:val="ListNumber"/>
      </w:pPr>
      <w:r>
        <w:t>Perform manual exploratory testing</w:t>
      </w:r>
    </w:p>
    <w:p>
      <w:pPr>
        <w:pStyle w:val="ListNumber"/>
      </w:pPr>
      <w:r>
        <w:t>Manage test environments and test data</w:t>
      </w:r>
    </w:p>
    <w:p>
      <w:pPr>
        <w:pStyle w:val="ListNumber"/>
      </w:pPr>
      <w:r>
        <w:t>Create and track bug reports</w:t>
      </w:r>
    </w:p>
    <w:p>
      <w:pPr>
        <w:pStyle w:val="ListNumber"/>
      </w:pPr>
      <w:r>
        <w:t>Monitor production error rates (Sentry)</w:t>
      </w:r>
    </w:p>
    <w:p>
      <w:pPr>
        <w:pStyle w:val="ListNumber"/>
      </w:pPr>
      <w:r>
        <w:t>Collaborate with developers on testable code patterns</w:t>
      </w:r>
    </w:p>
    <w:p>
      <w:pPr>
        <w:pStyle w:val="ListNumber"/>
      </w:pPr>
      <w:r>
        <w:t>Report quality metrics to engineering leadership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automation coverage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≥60% of critical paths automated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suite metrics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Bugs found before release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of bugs caught pre-production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tracker analysis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Regression test pass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on each release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CI/CD test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release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Bug report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&lt;5% "cannot reproduce"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feedback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Test execution cycle 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hours for full regression suite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 pipeline timing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Production escape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&lt;5 production bugs per quarter missed by QA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Sentry / production bugs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QA Engineer → Senior QA Engineer → QA Lead → Head of Quality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11. UI/UX DESIGNER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UI/UX Designer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 (initially), Product Manager (later)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(Hybrid)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Create wireframes, high-fidelity mockups, and interactive prototypes in Figma</w:t>
      </w:r>
    </w:p>
    <w:p>
      <w:pPr>
        <w:pStyle w:val="ListNumber"/>
      </w:pPr>
      <w:r>
        <w:t>Design mobile-first interfaces for all PECH products</w:t>
      </w:r>
    </w:p>
    <w:p>
      <w:pPr>
        <w:pStyle w:val="ListNumber"/>
      </w:pPr>
      <w:r>
        <w:t>Conduct user research with Nigerian market users</w:t>
      </w:r>
    </w:p>
    <w:p>
      <w:pPr>
        <w:pStyle w:val="ListNumber"/>
      </w:pPr>
      <w:r>
        <w:t>Build and maintain the PECH design system</w:t>
      </w:r>
    </w:p>
    <w:p>
      <w:pPr>
        <w:pStyle w:val="ListNumber"/>
      </w:pPr>
      <w:r>
        <w:t>Design for accessibility and low-literacy users</w:t>
      </w:r>
    </w:p>
    <w:p>
      <w:pPr>
        <w:pStyle w:val="ListNumber"/>
      </w:pPr>
      <w:r>
        <w:t>Create marketing visuals and brand materials</w:t>
      </w:r>
    </w:p>
    <w:p>
      <w:pPr>
        <w:pStyle w:val="ListNumber"/>
      </w:pPr>
      <w:r>
        <w:t>Collaborate with frontend developers on implementation fidelity</w:t>
      </w:r>
    </w:p>
    <w:p>
      <w:pPr>
        <w:pStyle w:val="ListNumber"/>
      </w:pPr>
      <w:r>
        <w:t>Iterate designs based on user feedback and analytics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 delivery speed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Mockups delivered within sprint timeline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handoff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&lt;10% design-related questions post-handoff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feedback survey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research frequency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user research sessions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Research log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 system completeness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active components in design system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Component audit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Usability score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≥70 SUS score on tested screens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Usability testing results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Brand consistency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adherence to brand guidelines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Design review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UI/UX Designer → Senior Designer → Design Lead → Head of Design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12. PAYMENTS PRODUCT MANAGER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Payments Product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Analyst (shared)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Define product roadmap for PECH payment services</w:t>
      </w:r>
    </w:p>
    <w:p>
      <w:pPr>
        <w:pStyle w:val="ListNumber"/>
      </w:pPr>
      <w:r>
        <w:t>Manage PSSP/PSP licensing process with CBN</w:t>
      </w:r>
    </w:p>
    <w:p>
      <w:pPr>
        <w:pStyle w:val="ListNumber"/>
      </w:pPr>
      <w:r>
        <w:t>Design compliant payment flows (CBN, NIBSS, NIP)</w:t>
      </w:r>
    </w:p>
    <w:p>
      <w:pPr>
        <w:pStyle w:val="ListNumber"/>
      </w:pPr>
      <w:r>
        <w:t>Work with engineering on PCI-DSS compliant payment systems</w:t>
      </w:r>
    </w:p>
    <w:p>
      <w:pPr>
        <w:pStyle w:val="ListNumber"/>
      </w:pPr>
      <w:r>
        <w:t>Manage payment partner relationships</w:t>
      </w:r>
    </w:p>
    <w:p>
      <w:pPr>
        <w:pStyle w:val="ListNumber"/>
      </w:pPr>
      <w:r>
        <w:t>Define and track payment KPIs</w:t>
      </w:r>
    </w:p>
    <w:p>
      <w:pPr>
        <w:pStyle w:val="ListNumber"/>
      </w:pPr>
      <w:r>
        <w:t>Conduct competitive analysis of Nigerian fintech landscape</w:t>
      </w:r>
    </w:p>
    <w:p>
      <w:pPr>
        <w:pStyle w:val="ListNumber"/>
      </w:pPr>
      <w:r>
        <w:t>Manage product backlog using agile methodology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Transaction success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 gateway analytics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Settlement turnaround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≤T+1 for marketplace sellers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Settlement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roadmap delivery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of quarterly goals achieved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OKR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Regulatory compliance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compliance violations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Audit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 fraud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&lt;0.1% of transactions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Fraud monitoring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payment NPS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≥50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NPS surveys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Payments PM → Senior PM → VP Product → Chief Product Officer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13. DATA ANALYST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Analyst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Payments Product Manager / 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(Hybrid)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Build and maintain business intelligence dashboards</w:t>
      </w:r>
    </w:p>
    <w:p>
      <w:pPr>
        <w:pStyle w:val="ListNumber"/>
      </w:pPr>
      <w:r>
        <w:t>Analyze user behavior, conversion funnels, and retention metrics</w:t>
      </w:r>
    </w:p>
    <w:p>
      <w:pPr>
        <w:pStyle w:val="ListNumber"/>
      </w:pPr>
      <w:r>
        <w:t>Produce weekly/monthly reports on key business metrics</w:t>
      </w:r>
    </w:p>
    <w:p>
      <w:pPr>
        <w:pStyle w:val="ListNumber"/>
      </w:pPr>
      <w:r>
        <w:t>Run ad-hoc analyses for product and business decisions</w:t>
      </w:r>
    </w:p>
    <w:p>
      <w:pPr>
        <w:pStyle w:val="ListNumber"/>
      </w:pPr>
      <w:r>
        <w:t>Design and analyze A/B tests</w:t>
      </w:r>
    </w:p>
    <w:p>
      <w:pPr>
        <w:pStyle w:val="ListNumber"/>
      </w:pPr>
      <w:r>
        <w:t>Monitor data quality and flag anomalies</w:t>
      </w:r>
    </w:p>
    <w:p>
      <w:pPr>
        <w:pStyle w:val="ListNumber"/>
      </w:pPr>
      <w:r>
        <w:t>Collaborate with Data Engineer on pipeline requirements</w:t>
      </w:r>
    </w:p>
    <w:p>
      <w:pPr>
        <w:pStyle w:val="ListNumber"/>
      </w:pPr>
      <w:r>
        <w:t>Present insights to leadership with clear recommendations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Report delivery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scheduled reports on 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Report calendar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Dashboard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data errors in published dashboards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Error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Ad-hoc analysis turnaround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 business days for standard requests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Request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Insight actionability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≥50% of insights lead to actions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Insight tracking log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literacy training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 training session for non-data team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Training log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A/B test analysis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Results validated with statistical rigor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Peer review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experiment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Data Analyst → Senior Data Analyst → Analytics Manager → Head of Analytics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14. BUSINESS DEVELOPMENT LEAD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Business Development Lead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 (initially)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 + Field)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Identify, pursue, and close enterprise sales opportunities</w:t>
      </w:r>
    </w:p>
    <w:p>
      <w:pPr>
        <w:pStyle w:val="ListNumber"/>
      </w:pPr>
      <w:r>
        <w:t>Build partnerships with solar companies, logistics providers, and financial institutions</w:t>
      </w:r>
    </w:p>
    <w:p>
      <w:pPr>
        <w:pStyle w:val="ListNumber"/>
      </w:pPr>
      <w:r>
        <w:t>Develop and maintain sales pipeline using CRM</w:t>
      </w:r>
    </w:p>
    <w:p>
      <w:pPr>
        <w:pStyle w:val="ListNumber"/>
      </w:pPr>
      <w:r>
        <w:t>Negotiate contracts and commercial terms</w:t>
      </w:r>
    </w:p>
    <w:p>
      <w:pPr>
        <w:pStyle w:val="ListNumber"/>
      </w:pPr>
      <w:r>
        <w:t>Represent PECH at industry events and conferences</w:t>
      </w:r>
    </w:p>
    <w:p>
      <w:pPr>
        <w:pStyle w:val="ListNumber"/>
      </w:pPr>
      <w:r>
        <w:t>Conduct market research and competitive analysis</w:t>
      </w:r>
    </w:p>
    <w:p>
      <w:pPr>
        <w:pStyle w:val="ListNumber"/>
      </w:pPr>
      <w:r>
        <w:t>Collaborate with Product team on customer feedback</w:t>
      </w:r>
    </w:p>
    <w:p>
      <w:pPr>
        <w:pStyle w:val="ListNumber"/>
      </w:pPr>
      <w:r>
        <w:t>Achieve quarterly revenue and partnership targets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Revenue from partnerships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≥₦10M quarterly (scaling by phase)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CRM / finance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Active pipeline value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≥3x quarterly target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CRM pipeline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New partnerships signed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strategic partnerships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Partnership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Sales cycle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&lt;45 days average for SME clients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CRM deal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Client retention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≥85% annual retention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Client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Annually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events attended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 per quarter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Event log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BD Lead → Head of Business Development → VP Sales &amp; Partnerships → Chief Revenue Officer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15. PSSP COMPLIANCE OFFICER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PSSP Compliance Officer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Manage PSSP/PSP licensing with CBN</w:t>
      </w:r>
    </w:p>
    <w:p>
      <w:pPr>
        <w:pStyle w:val="ListNumber"/>
      </w:pPr>
      <w:r>
        <w:t>Implement AML/CFT framework</w:t>
      </w:r>
    </w:p>
    <w:p>
      <w:pPr>
        <w:pStyle w:val="ListNumber"/>
      </w:pPr>
      <w:r>
        <w:t>Design and enforce KYC/KYB procedures</w:t>
      </w:r>
    </w:p>
    <w:p>
      <w:pPr>
        <w:pStyle w:val="ListNumber"/>
      </w:pPr>
      <w:r>
        <w:t>Conduct regular compliance audits and risk assessments</w:t>
      </w:r>
    </w:p>
    <w:p>
      <w:pPr>
        <w:pStyle w:val="ListNumber"/>
      </w:pPr>
      <w:r>
        <w:t>Prepare regulatory reports for CBN, NDIC</w:t>
      </w:r>
    </w:p>
    <w:p>
      <w:pPr>
        <w:pStyle w:val="ListNumber"/>
      </w:pPr>
      <w:r>
        <w:t>Train staff on compliance policies</w:t>
      </w:r>
    </w:p>
    <w:p>
      <w:pPr>
        <w:pStyle w:val="ListNumber"/>
      </w:pPr>
      <w:r>
        <w:t>Monitor regulatory changes and advise management</w:t>
      </w:r>
    </w:p>
    <w:p>
      <w:pPr>
        <w:pStyle w:val="ListNumber"/>
      </w:pPr>
      <w:r>
        <w:t>Manage relationships with regulators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Regulatory compliance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compliance violations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Audit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KYC completion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of customers/vendors KYC verified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KYC system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Suspicious transaction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Filed within 24 hours of detection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STR log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Per incident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Staff training completion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of relevant staff trained annually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Training records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Annually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Audit readiness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Pass all internal/external audits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Audit results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Semi-annually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Policy documentation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All policies reviewed and updated annually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Policy register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Annually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Compliance Officer → Head of Compliance → Chief Compliance Officer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16. MARKET OPERATIONS MANAGER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Operations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Reps, Field Agents, Regional Coordinators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 + Field)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Manage vendor onboarding, verification, and quality control</w:t>
      </w:r>
    </w:p>
    <w:p>
      <w:pPr>
        <w:pStyle w:val="ListNumber"/>
      </w:pPr>
      <w:r>
        <w:t>Monitor marketplace KPIs (GMV, fulfillment rate, CSAT)</w:t>
      </w:r>
    </w:p>
    <w:p>
      <w:pPr>
        <w:pStyle w:val="ListNumber"/>
      </w:pPr>
      <w:r>
        <w:t>Handle customer disputes, refunds, and escalations</w:t>
      </w:r>
    </w:p>
    <w:p>
      <w:pPr>
        <w:pStyle w:val="ListNumber"/>
      </w:pPr>
      <w:r>
        <w:t>Coordinate with logistics team on delivery</w:t>
      </w:r>
    </w:p>
    <w:p>
      <w:pPr>
        <w:pStyle w:val="ListNumber"/>
      </w:pPr>
      <w:r>
        <w:t>Train and manage field agents</w:t>
      </w:r>
    </w:p>
    <w:p>
      <w:pPr>
        <w:pStyle w:val="ListNumber"/>
      </w:pPr>
      <w:r>
        <w:t>Implement marketplace policies</w:t>
      </w:r>
    </w:p>
    <w:p>
      <w:pPr>
        <w:pStyle w:val="ListNumber"/>
      </w:pPr>
      <w:r>
        <w:t>Conduct field visits to vendors and markets</w:t>
      </w:r>
    </w:p>
    <w:p>
      <w:pPr>
        <w:pStyle w:val="ListNumber"/>
      </w:pPr>
      <w:r>
        <w:t>Report operational metrics to management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Vendor onboarding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≥20 new vendors per month (scaling)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Vendor management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Order fulfillment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Order tracking system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satisfaction (CSAT)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≥4.0/5.0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survey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Dispute resolution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&lt;48 hours average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Ticket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Field agent performance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agents meeting targets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Agent scorecard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Marketplace GMV growth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≥15% month-over-month (early stages)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Finance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Market Ops Manager → Head of Operations → VP Operations → COO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17. LOGISTICS OPERATIONS LEAD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Logistics Operations Lead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Operations Manager / 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Warehouse staff, dispatch riders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 + Field)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 and optimize delivery routes and workflows</w:t>
      </w:r>
    </w:p>
    <w:p>
      <w:pPr>
        <w:pStyle w:val="ListNumber"/>
      </w:pPr>
      <w:r>
        <w:t>Manage third-party logistics providers</w:t>
      </w:r>
    </w:p>
    <w:p>
      <w:pPr>
        <w:pStyle w:val="ListNumber"/>
      </w:pPr>
      <w:r>
        <w:t>Implement warehouse operations</w:t>
      </w:r>
    </w:p>
    <w:p>
      <w:pPr>
        <w:pStyle w:val="ListNumber"/>
      </w:pPr>
      <w:r>
        <w:t>Track delivery KPIs</w:t>
      </w:r>
    </w:p>
    <w:p>
      <w:pPr>
        <w:pStyle w:val="ListNumber"/>
      </w:pPr>
      <w:r>
        <w:t>Coordinate equipment installation logistics</w:t>
      </w:r>
    </w:p>
    <w:p>
      <w:pPr>
        <w:pStyle w:val="ListNumber"/>
      </w:pPr>
      <w:r>
        <w:t>Implement inventory management systems</w:t>
      </w:r>
    </w:p>
    <w:p>
      <w:pPr>
        <w:pStyle w:val="ListNumber"/>
      </w:pPr>
      <w:r>
        <w:t>Handle logistics customer complaints</w:t>
      </w:r>
    </w:p>
    <w:p>
      <w:pPr>
        <w:pStyle w:val="ListNumber"/>
      </w:pPr>
      <w:r>
        <w:t>Plan logistics expansion to new regions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On-time delivery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Delivery tracking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Cost per delivery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Decreasing trend (benchmark after 3 months)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Finance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Damage/loss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&lt;2% of shipments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Claims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Warehouse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≥98% inventory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Stock audit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Delivery partner SLA compliance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Partner scorecard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delivery NPS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≥40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NPS survey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18. REGIONAL FIELD COORDINATOR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Regional Field Coordinator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Operations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Field Agents (regional)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Assigned region,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Recruit, train, and manage field agents in assigned region</w:t>
      </w:r>
    </w:p>
    <w:p>
      <w:pPr>
        <w:pStyle w:val="ListNumber"/>
      </w:pPr>
      <w:r>
        <w:t>Supervise market surveys and vendor verification</w:t>
      </w:r>
    </w:p>
    <w:p>
      <w:pPr>
        <w:pStyle w:val="ListNumber"/>
      </w:pPr>
      <w:r>
        <w:t>Coordinate solar/IoT installations in the region</w:t>
      </w:r>
    </w:p>
    <w:p>
      <w:pPr>
        <w:pStyle w:val="ListNumber"/>
      </w:pPr>
      <w:r>
        <w:t>Monitor field agent performance and submit weekly reports</w:t>
      </w:r>
    </w:p>
    <w:p>
      <w:pPr>
        <w:pStyle w:val="ListNumber"/>
      </w:pPr>
      <w:r>
        <w:t>Handle regional customer escalations</w:t>
      </w:r>
    </w:p>
    <w:p>
      <w:pPr>
        <w:pStyle w:val="ListNumber"/>
      </w:pPr>
      <w:r>
        <w:t>Build local partnerships</w:t>
      </w:r>
    </w:p>
    <w:p>
      <w:pPr>
        <w:pStyle w:val="ListNumber"/>
      </w:pPr>
      <w:r>
        <w:t>Ensure compliance with PECH operational standards</w:t>
      </w:r>
    </w:p>
    <w:p>
      <w:pPr>
        <w:pStyle w:val="ListNumber"/>
      </w:pPr>
      <w:r>
        <w:t>Report market intelligence and growth opportunities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Field agent productivity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agents meeting weekly targets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Agent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Survey/data collection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data quality score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Quality audits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Regional vendor growth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≥10 new vendors per month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Vendor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Installation success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first-visit success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Installation log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 report submission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on-time submission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Report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escalation resolution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&lt;72 hours average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Ticket system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19. SUPPORT REPRESENTATIVE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Representative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Operations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(On-site)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Respond to customer inquiries via phone, email, WhatsApp, and live chat</w:t>
      </w:r>
    </w:p>
    <w:p>
      <w:pPr>
        <w:pStyle w:val="ListNumber"/>
      </w:pPr>
      <w:r>
        <w:t>Troubleshoot basic IoT device issues</w:t>
      </w:r>
    </w:p>
    <w:p>
      <w:pPr>
        <w:pStyle w:val="ListNumber"/>
      </w:pPr>
      <w:r>
        <w:t>Process order inquiries, refunds, and vendor disputes</w:t>
      </w:r>
    </w:p>
    <w:p>
      <w:pPr>
        <w:pStyle w:val="ListNumber"/>
      </w:pPr>
      <w:r>
        <w:t>Escalate technical issues to engineering with documentation</w:t>
      </w:r>
    </w:p>
    <w:p>
      <w:pPr>
        <w:pStyle w:val="ListNumber"/>
      </w:pPr>
      <w:r>
        <w:t>Maintain support knowledge base and FAQ</w:t>
      </w:r>
    </w:p>
    <w:p>
      <w:pPr>
        <w:pStyle w:val="ListNumber"/>
      </w:pPr>
      <w:r>
        <w:t>Track support metrics</w:t>
      </w:r>
    </w:p>
    <w:p>
      <w:pPr>
        <w:pStyle w:val="ListNumber"/>
      </w:pPr>
      <w:r>
        <w:t>Follow up with customers on pending issues</w:t>
      </w:r>
    </w:p>
    <w:p>
      <w:pPr>
        <w:pStyle w:val="ListNumber"/>
      </w:pPr>
      <w:r>
        <w:t>Identify complaint patterns and suggest improvements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First response 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&lt;30 minutes (business hours)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tool metrics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Resolution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&lt;4 hours for standard issues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tool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satisfaction (CSAT)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≥4.0/5.0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Post-interaction survey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Ticket volume handled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≥15 tickets per day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tool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First contact resolution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≥60%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Support tool metrics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Escalation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&lt;5% returned escalations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 feedback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20. FIELD AGENT (CONTRACT)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i/>
        </w:rPr>
        <w:t>(For use with PECH Contract Worker Agreement)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Field Agent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Regional Field Coordinator / Market Operations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Assigned operational area,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Conduct market surveys and data collection using mobile apps</w:t>
      </w:r>
    </w:p>
    <w:p>
      <w:pPr>
        <w:pStyle w:val="ListNumber"/>
      </w:pPr>
      <w:r>
        <w:t>Verify vendor identities, locations, and business credentials</w:t>
      </w:r>
    </w:p>
    <w:p>
      <w:pPr>
        <w:pStyle w:val="ListNumber"/>
      </w:pPr>
      <w:r>
        <w:t>Assist with solar panel and IoT device installations</w:t>
      </w:r>
    </w:p>
    <w:p>
      <w:pPr>
        <w:pStyle w:val="ListNumber"/>
      </w:pPr>
      <w:r>
        <w:t>Collect customer feedback and market intelligence</w:t>
      </w:r>
    </w:p>
    <w:p>
      <w:pPr>
        <w:pStyle w:val="ListNumber"/>
      </w:pPr>
      <w:r>
        <w:t>Distribute marketing materials and represent PECH locally</w:t>
      </w:r>
    </w:p>
    <w:p>
      <w:pPr>
        <w:pStyle w:val="ListNumber"/>
      </w:pPr>
      <w:r>
        <w:t>Submit daily activity reports and field data</w:t>
      </w:r>
    </w:p>
    <w:p>
      <w:pPr>
        <w:pStyle w:val="ListNumber"/>
      </w:pPr>
      <w:r>
        <w:t>Maintain PECH equipment and branded materials</w:t>
      </w:r>
    </w:p>
    <w:p>
      <w:pPr>
        <w:pStyle w:val="ListNumber"/>
      </w:pPr>
      <w:r>
        <w:t>Follow safety protocols during field operations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Daily activity reports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daily submission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Mobile app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Daily/Weekly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Survey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data quality score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Quality audits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Vendor verifications per week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≥10 (area-dependent)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Verification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feedback collected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≥5 per day in active areas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App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Equipment condition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preventable damage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Equipment audit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Attendance &amp; reliability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scheduled days active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Attendance tracker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Contractor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21. AI/ML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AI/ML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AI/ML Interns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Deploy and manage self-hosted LLMs (Qwen2.5, Mistral, Phi) using Ollama and vLLM</w:t>
      </w:r>
    </w:p>
    <w:p>
      <w:pPr>
        <w:pStyle w:val="ListNumber"/>
      </w:pPr>
      <w:r>
        <w:t>Build and maintain RAG pipelines using LangChain, Qdrant, and embedding models</w:t>
      </w:r>
    </w:p>
    <w:p>
      <w:pPr>
        <w:pStyle w:val="ListNumber"/>
      </w:pPr>
      <w:r>
        <w:t>Fine-tune models on PECH business data using LoRA/QLoRA</w:t>
      </w:r>
    </w:p>
    <w:p>
      <w:pPr>
        <w:pStyle w:val="ListNumber"/>
      </w:pPr>
      <w:r>
        <w:t>Integrate AI capabilities into microservices (chatbot, OCR, speech, recommendations)</w:t>
      </w:r>
    </w:p>
    <w:p>
      <w:pPr>
        <w:pStyle w:val="ListNumber"/>
      </w:pPr>
      <w:r>
        <w:t>Optimize model inference (quantization, batching, GPU memory management)</w:t>
      </w:r>
    </w:p>
    <w:p>
      <w:pPr>
        <w:pStyle w:val="ListNumber"/>
      </w:pPr>
      <w:r>
        <w:t>Build AI agents using LangGraph for multi-step tasks</w:t>
      </w:r>
    </w:p>
    <w:p>
      <w:pPr>
        <w:pStyle w:val="ListNumber"/>
      </w:pPr>
      <w:r>
        <w:t>Implement fraud detection, dynamic pricing, and predictive maintenance ML models</w:t>
      </w:r>
    </w:p>
    <w:p>
      <w:pPr>
        <w:pStyle w:val="ListNumber"/>
      </w:pPr>
      <w:r>
        <w:t>Monitor model performance, A/B test model versions, and track AI metrics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Model deployment success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Deployment logs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response latency (P95)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 seconds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Prometheus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RAG answer accuracy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≥85% user satisfaction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feedback ratings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Model uptime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 availability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Monitoring dashboard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Fine-tuning cycles completed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Training logs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GPU utilization efficiency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≥60% average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nvidia-smi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features shipped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Qwen2.5, Phi-4, Mistral, vLLM, Ollama, LangChain, LangGraph, Qdrant, PyTorch, Transformers, PEFT, XGBoost, Docker, NVIDIA CUDA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AI/ML Engineer → Senior AI/ML Engineer → AI Lead → Head of AI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22. AI KNOWLEDGE / DATA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Knowledge / Data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 / AI/ML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Build ETL pipelines using Apache Airflow to ingest data from all PECH platforms</w:t>
      </w:r>
    </w:p>
    <w:p>
      <w:pPr>
        <w:pStyle w:val="ListNumber"/>
      </w:pPr>
      <w:r>
        <w:t>Design and maintain the RAG knowledge base (chunking, embedding, indexing)</w:t>
      </w:r>
    </w:p>
    <w:p>
      <w:pPr>
        <w:pStyle w:val="ListNumber"/>
      </w:pPr>
      <w:r>
        <w:t>Manage Qdrant vector database (indexing, filtering, performance)</w:t>
      </w:r>
    </w:p>
    <w:p>
      <w:pPr>
        <w:pStyle w:val="ListNumber"/>
      </w:pPr>
      <w:r>
        <w:t>Create data quality checks and monitoring for AI training data</w:t>
      </w:r>
    </w:p>
    <w:p>
      <w:pPr>
        <w:pStyle w:val="ListNumber"/>
      </w:pPr>
      <w:r>
        <w:t>Build data connectors for ERPNext, Medusa, Chatwoot, ThingsBoard, Fineract</w:t>
      </w:r>
    </w:p>
    <w:p>
      <w:pPr>
        <w:pStyle w:val="ListNumber"/>
      </w:pPr>
      <w:r>
        <w:t>Implement data anonymization and NDPA compliance for AI training data</w:t>
      </w:r>
    </w:p>
    <w:p>
      <w:pPr>
        <w:pStyle w:val="ListNumber"/>
      </w:pPr>
      <w:r>
        <w:t>Support model fine-tuning with curated training datasets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pipeline uptime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Airflow monitoring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RAG knowledge freshness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indexed within 24h of change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Pipeline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Data quality score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completeness, ≥90% accuracy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Quality audits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Embedding index size growth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Aligned with data growth plan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Qdrant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Pipeline failure recovery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hour MTTR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Incident logs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NDPA compliance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data protection violations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Compliance audits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Python, PostgreSQL, Apache Airflow, Qdrant, DuckDB, Redis, LangChain, Docker, Sentence Transformers, Pandas, Apache Superset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Data Engineer → Senior Data Engineer → Data Engineering Lead → Head of Data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23. MLOps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MLOps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Manage vLLM production cluster (multi-model serving, load balancing)</w:t>
      </w:r>
    </w:p>
    <w:p>
      <w:pPr>
        <w:pStyle w:val="ListNumber"/>
      </w:pPr>
      <w:r>
        <w:t>Build CI/CD pipelines for model deployment</w:t>
      </w:r>
    </w:p>
    <w:p>
      <w:pPr>
        <w:pStyle w:val="ListNumber"/>
      </w:pPr>
      <w:r>
        <w:t>Monitor model performance (latency, throughput, accuracy drift)</w:t>
      </w:r>
    </w:p>
    <w:p>
      <w:pPr>
        <w:pStyle w:val="ListNumber"/>
      </w:pPr>
      <w:r>
        <w:t>Implement auto-scaling for AI services</w:t>
      </w:r>
    </w:p>
    <w:p>
      <w:pPr>
        <w:pStyle w:val="ListNumber"/>
      </w:pPr>
      <w:r>
        <w:t>Manage GPU resource allocation across models</w:t>
      </w:r>
    </w:p>
    <w:p>
      <w:pPr>
        <w:pStyle w:val="ListNumber"/>
      </w:pPr>
      <w:r>
        <w:t>Set up model versioning, A/B testing, and rollback procedures</w:t>
      </w:r>
    </w:p>
    <w:p>
      <w:pPr>
        <w:pStyle w:val="ListNumber"/>
      </w:pPr>
      <w:r>
        <w:t>Optimize infrastructure costs (cloud GPU vs local)</w:t>
      </w:r>
    </w:p>
    <w:p>
      <w:pPr>
        <w:pStyle w:val="ListNumber"/>
      </w:pPr>
      <w:r>
        <w:t>Maintain K3s deployment for AI workloads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service uptime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≥99.5%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Prometheus/Grafana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Model deployment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&lt;30 minutes (staging to prod)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CI/CD pipeline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Infrastructure cost efficiency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Within budget ±10%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Cost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GPU utilization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≥65% average across cluster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nvidia-smi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Incident MTTR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 hour for P1, &lt;4 hours for P2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Incident logs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Successful rollbacks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rollback success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Deployment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vLLM, Ollama, Docker, Kubernetes (K3s), Prometheus, Grafana, NVIDIA CUDA, Woodpecker CI, Harbor, Linux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MLOps Engineer → Senior MLOps → Infrastructure Lead → Head of Platform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24. API / PLATFORM ENGINEER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/ Platform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Design and maintain Apache APISIX gateway (routing, rate limiting, auth)</w:t>
      </w:r>
    </w:p>
    <w:p>
      <w:pPr>
        <w:pStyle w:val="ListNumber"/>
      </w:pPr>
      <w:r>
        <w:t>Build and document public APIs (OpenAPI/Swagger)</w:t>
      </w:r>
    </w:p>
    <w:p>
      <w:pPr>
        <w:pStyle w:val="ListNumber"/>
      </w:pPr>
      <w:r>
        <w:t>Implement API versioning and backward compatibility</w:t>
      </w:r>
    </w:p>
    <w:p>
      <w:pPr>
        <w:pStyle w:val="ListNumber"/>
      </w:pPr>
      <w:r>
        <w:t>Design inter-service communication (REST, gRPC, events)</w:t>
      </w:r>
    </w:p>
    <w:p>
      <w:pPr>
        <w:pStyle w:val="ListNumber"/>
      </w:pPr>
      <w:r>
        <w:t>Build developer portal with documentation and SDK generation</w:t>
      </w:r>
    </w:p>
    <w:p>
      <w:pPr>
        <w:pStyle w:val="ListNumber"/>
      </w:pPr>
      <w:r>
        <w:t>Implement API monetization (tiers, usage metering)</w:t>
      </w:r>
    </w:p>
    <w:p>
      <w:pPr>
        <w:pStyle w:val="ListNumber"/>
      </w:pPr>
      <w:r>
        <w:t>Manage Keycloak integration (OAuth2, API keys, JWT)</w:t>
      </w:r>
    </w:p>
    <w:p>
      <w:pPr>
        <w:pStyle w:val="ListNumber"/>
      </w:pPr>
      <w:r>
        <w:t>Performance optimization (caching, compression, pooling)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uptime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≥99.9%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APISIX monitoring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response time (P95)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&lt;200ms (excluding AI calls)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Prometheus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documentation coverage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of public endpoints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 audit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onboarding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&lt;1 day to first API call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feedback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Breaking changes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unannounced breaking changes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Version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External API adoption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targets per quarter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Analytics dashboard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Apache APISIX, Keycloak, Node.js, Python, PostgreSQL, Redis, NATS/Kafka, Docker, OpenAPI/Swagger, Strapi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Platform Engineer → Senior Platform Engineer → Platform Architect → Head of Platform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25. AI PRODUCT MANAGER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Product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Advocate, Technical Writer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Define AI product roadmap across all 10 PECH verticals</w:t>
      </w:r>
    </w:p>
    <w:p>
      <w:pPr>
        <w:pStyle w:val="ListNumber"/>
      </w:pPr>
      <w:r>
        <w:t>Prioritize AI features by user impact, revenue, and feasibility</w:t>
      </w:r>
    </w:p>
    <w:p>
      <w:pPr>
        <w:pStyle w:val="ListNumber"/>
      </w:pPr>
      <w:r>
        <w:t>Design AI subscription tiers (free, basic, pro, enterprise)</w:t>
      </w:r>
    </w:p>
    <w:p>
      <w:pPr>
        <w:pStyle w:val="ListNumber"/>
      </w:pPr>
      <w:r>
        <w:t>Write PRDs for AI features</w:t>
      </w:r>
    </w:p>
    <w:p>
      <w:pPr>
        <w:pStyle w:val="ListNumber"/>
      </w:pPr>
      <w:r>
        <w:t>Analyze AI usage metrics and optimize feature adoption</w:t>
      </w:r>
    </w:p>
    <w:p>
      <w:pPr>
        <w:pStyle w:val="ListNumber"/>
      </w:pPr>
      <w:r>
        <w:t>Research competitor AI features and emerging capabilities</w:t>
      </w:r>
    </w:p>
    <w:p>
      <w:pPr>
        <w:pStyle w:val="ListNumber"/>
      </w:pPr>
      <w:r>
        <w:t>Manage beta programs and user feedback loops</w:t>
      </w:r>
    </w:p>
    <w:p>
      <w:pPr>
        <w:pStyle w:val="ListNumber"/>
      </w:pPr>
      <w:r>
        <w:t>Collaborate with engineering on feasibility and timelines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feature adoption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≥30% of active users try AI features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Analytics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subscription revenue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targets per quarter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Revenue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Feature delivery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of roadmap delivered on time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satisfaction (AI)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≥4.0/5.0 CSAT for AI features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surveys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Paid conversion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≥5% free-to-paid for AI tiers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Billing analytics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PRD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requirements gaps post-launch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Post-mortem reviews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Jira/Linear, Figma, SQL, Apache Superset, Notion, Miro, Google Workspace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AI Product Manager → Senior PM → VP Product → Chief Product Officer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26. DEVELOPER ADVOCATE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Advocate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Product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Create and maintain API documentation</w:t>
      </w:r>
    </w:p>
    <w:p>
      <w:pPr>
        <w:pStyle w:val="ListNumber"/>
      </w:pPr>
      <w:r>
        <w:t>Build sample applications and integration guides</w:t>
      </w:r>
    </w:p>
    <w:p>
      <w:pPr>
        <w:pStyle w:val="ListNumber"/>
      </w:pPr>
      <w:r>
        <w:t>Write technical blog posts and tutorials</w:t>
      </w:r>
    </w:p>
    <w:p>
      <w:pPr>
        <w:pStyle w:val="ListNumber"/>
      </w:pPr>
      <w:r>
        <w:t>Manage developer community (Discord/Slack, GitHub)</w:t>
      </w:r>
    </w:p>
    <w:p>
      <w:pPr>
        <w:pStyle w:val="ListNumber"/>
      </w:pPr>
      <w:r>
        <w:t>Speak at conferences and meetups</w:t>
      </w:r>
    </w:p>
    <w:p>
      <w:pPr>
        <w:pStyle w:val="ListNumber"/>
      </w:pPr>
      <w:r>
        <w:t>Collect developer feedback for product/engineering</w:t>
      </w:r>
    </w:p>
    <w:p>
      <w:pPr>
        <w:pStyle w:val="ListNumber"/>
      </w:pPr>
      <w:r>
        <w:t>Create and maintain SDKs (JavaScript, Python)</w:t>
      </w:r>
    </w:p>
    <w:p>
      <w:pPr>
        <w:pStyle w:val="ListNumber"/>
      </w:pPr>
      <w:r>
        <w:t>Build and maintain developer portal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registrations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targets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Portal analytics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API documentation NPS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≥8/10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Developer surveys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Content output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 blog posts + 2 tutorials per month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Content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Community engagement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≥100 active community members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Community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Conference talks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per quarter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Event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SDK adoption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in SDK downloads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Package manager stats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Strapi, Swagger/Redoc, Git/GitHub, Notion, Google Workspace, video tools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Developer Advocate → Senior DevRel → Head of Developer Relations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27. TECHNICAL WRITER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Technical Writer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Product &amp; Business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 Product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Write and maintain API documentation for all PECH services</w:t>
      </w:r>
    </w:p>
    <w:p>
      <w:pPr>
        <w:pStyle w:val="ListNumber"/>
      </w:pPr>
      <w:r>
        <w:t>Create user guides for AI features</w:t>
      </w:r>
    </w:p>
    <w:p>
      <w:pPr>
        <w:pStyle w:val="ListNumber"/>
      </w:pPr>
      <w:r>
        <w:t>Write installation and setup guides for solar products and IoT devices</w:t>
      </w:r>
    </w:p>
    <w:p>
      <w:pPr>
        <w:pStyle w:val="ListNumber"/>
      </w:pPr>
      <w:r>
        <w:t>Create training materials for installer network and field agents</w:t>
      </w:r>
    </w:p>
    <w:p>
      <w:pPr>
        <w:pStyle w:val="ListNumber"/>
      </w:pPr>
      <w:r>
        <w:t>Maintain internal engineering documentation</w:t>
      </w:r>
    </w:p>
    <w:p>
      <w:pPr>
        <w:pStyle w:val="ListNumber"/>
      </w:pPr>
      <w:r>
        <w:t>Edit and proofread all external-facing content</w:t>
      </w:r>
    </w:p>
    <w:p>
      <w:pPr>
        <w:pStyle w:val="ListNumber"/>
      </w:pPr>
      <w:r>
        <w:t>Create video scripts for product tutorials</w:t>
      </w:r>
    </w:p>
    <w:p>
      <w:pPr>
        <w:pStyle w:val="ListNumber"/>
      </w:pPr>
      <w:r>
        <w:t>Manage documentation versioning and release notes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 coverage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of shipped features documented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 audit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 accuracy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 error reports per month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Error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Content freshness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Updated within 48h of feature changes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Version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satisfaction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≥4.0/5.0 on docs helpfulness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User surveys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Output volume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 documents/guides per month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Content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Review turnaround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&lt;24h for review requests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Request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Markdown, Git, Strapi, Notion, Google Workspace, Figma (screenshots), Loom (video)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Technical Writer → Senior Writer → Documentation Lead → Head of Content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28. INSTALLER TRAINING &amp; NETWORK MANAGER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Installer Training &amp; Network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Market Operations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Certified installer network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 (Field + Office)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Recruit and onboard solar installers across Lagos and expansion cities</w:t>
      </w:r>
    </w:p>
    <w:p>
      <w:pPr>
        <w:pStyle w:val="ListNumber"/>
      </w:pPr>
      <w:r>
        <w:t>Develop installer training curriculum (technical + customer service)</w:t>
      </w:r>
    </w:p>
    <w:p>
      <w:pPr>
        <w:pStyle w:val="ListNumber"/>
      </w:pPr>
      <w:r>
        <w:t>Manage AI-powered training platform (video courses, certifications)</w:t>
      </w:r>
    </w:p>
    <w:p>
      <w:pPr>
        <w:pStyle w:val="ListNumber"/>
      </w:pPr>
      <w:r>
        <w:t>Conduct quality audits of completed installations</w:t>
      </w:r>
    </w:p>
    <w:p>
      <w:pPr>
        <w:pStyle w:val="ListNumber"/>
      </w:pPr>
      <w:r>
        <w:t>Maintain installer performance metrics</w:t>
      </w:r>
    </w:p>
    <w:p>
      <w:pPr>
        <w:pStyle w:val="ListNumber"/>
      </w:pPr>
      <w:r>
        <w:t>Manage certification and re-certification process</w:t>
      </w:r>
    </w:p>
    <w:p>
      <w:pPr>
        <w:pStyle w:val="ListNumber"/>
      </w:pPr>
      <w:r>
        <w:t>Coordinate with solar product team on new product training</w:t>
      </w:r>
    </w:p>
    <w:p>
      <w:pPr>
        <w:pStyle w:val="ListNumber"/>
      </w:pPr>
      <w:r>
        <w:t>Build partnerships with technical schools and vocational centers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Active certified installers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per phase targets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Installer database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Installation quality score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≥4.5/5.0 customer rating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feedback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Certification pass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first attempt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Training platform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Warranty claim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&lt;3% of installations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Warranty system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Training completion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of onboarded installers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LMS tracking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Geographic coverage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Active installers in target LGAs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Coverage map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ThingsBoard, Google Workspace, LMS platform, PECH installer app, Google Maps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Training Manager → Head of Installer Operations → VP Operations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29. FINTECH OPERATIONS / AGENT NETWORK MANAGER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Employment Contract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Fintech Operations / Agent Network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CEO / Payments Product Manager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Agent network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Build and manage the agent banking network</w:t>
      </w:r>
    </w:p>
    <w:p>
      <w:pPr>
        <w:pStyle w:val="ListNumber"/>
      </w:pPr>
      <w:r>
        <w:t>Monitor agent performance, liquidity, and fraud indicators</w:t>
      </w:r>
    </w:p>
    <w:p>
      <w:pPr>
        <w:pStyle w:val="ListNumber"/>
      </w:pPr>
      <w:r>
        <w:t>Ensure PSSP and CBN regulatory compliance</w:t>
      </w:r>
    </w:p>
    <w:p>
      <w:pPr>
        <w:pStyle w:val="ListNumber"/>
      </w:pPr>
      <w:r>
        <w:t>Manage KYC/KYB processes for agents and customers</w:t>
      </w:r>
    </w:p>
    <w:p>
      <w:pPr>
        <w:pStyle w:val="ListNumber"/>
      </w:pPr>
      <w:r>
        <w:t>Coordinate with fraud detection team on suspicious transactions</w:t>
      </w:r>
    </w:p>
    <w:p>
      <w:pPr>
        <w:pStyle w:val="ListNumber"/>
      </w:pPr>
      <w:r>
        <w:t>Manage payment gateway integrations (Paystack, Flutterwave)</w:t>
      </w:r>
    </w:p>
    <w:p>
      <w:pPr>
        <w:pStyle w:val="ListNumber"/>
      </w:pPr>
      <w:r>
        <w:t>Handle customer complaints related to payments</w:t>
      </w:r>
    </w:p>
    <w:p>
      <w:pPr>
        <w:pStyle w:val="ListNumber"/>
      </w:pPr>
      <w:r>
        <w:t>Report on fintech metrics (transaction volume, revenue)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Active agents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Growth per phase targets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Agent database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Transaction success rate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≥99%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Payment system logs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Daily/Weekly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Fraud incident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&lt;0.1% of transactions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Fraud detection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Agent liquidity compliance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agents meet float requirements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Fineract reports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KYC completion rate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100% of active customers/agents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KYC system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Regulatory compliance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Zero CBN/NDPC violations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Compliance audits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Quarterly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Customer complaint resolution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&lt;24h average resolution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Chatwoot tickets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Apache Fineract, PECH admin dashboard, Paystack/Flutterwave, compliance tools, Chatwoot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Fintech Ops Manager → Head of Fintech Operations → VP Financial Services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Employee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pPr>
        <w:pStyle w:val="Heading1"/>
      </w:pPr>
      <w:r>
        <w:rPr>
          <w:b/>
          <w:color w:val="00BFFF"/>
          <w:sz w:val="32"/>
        </w:rPr>
        <w:t>30. AI/ML ENGINEERING INTERN</w:t>
      </w:r>
    </w:p>
    <w:p>
      <w:pPr>
        <w:pStyle w:val="Heading2"/>
      </w:pPr>
      <w:r>
        <w:rPr>
          <w:b/>
          <w:color w:val="F5A623"/>
          <w:sz w:val="26"/>
        </w:rPr>
        <w:t>SCHEDULE B — JOB DESCRIPTION AND KEY PERFORMANCE INDICATORS</w:t>
      </w:r>
    </w:p>
    <w:p>
      <w:r>
        <w:rPr>
          <w:b/>
        </w:rPr>
        <w:t>Attached to Internship Agreement dated:</w:t>
      </w:r>
      <w:r>
        <w:t xml:space="preserve"> \_\_\_\_\_\_\_\_\_\_\_\_\_\_\_\_\_\_\_\_</w:t>
      </w:r>
    </w:p>
    <w:p>
      <w:pPr>
        <w:spacing w:before="120" w:after="120"/>
        <w:pBdr>
          <w:bottom w:val="single" w:sz="4" w:space="1" w:color="00BFF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Job Title: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AI/ML Engineering Intern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Engineering (AI/ML Team)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Reporting To: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AI/ML Engineer</w:t>
            </w:r>
          </w:p>
        </w:tc>
      </w:tr>
      <w:tr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Direct Reports:</w:t>
            </w:r>
          </w:p>
        </w:tc>
        <w:tc>
          <w:tcPr>
            <w:tcW w:type="dxa" w:w="4703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Lagos, Nigeria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Key Responsibilities</w:t>
      </w:r>
    </w:p>
    <w:p>
      <w:pPr>
        <w:pStyle w:val="ListNumber"/>
      </w:pPr>
      <w:r>
        <w:t>Assist with data preparation for RAG pipelines and model fine-tuning</w:t>
      </w:r>
    </w:p>
    <w:p>
      <w:pPr>
        <w:pStyle w:val="ListNumber"/>
      </w:pPr>
      <w:r>
        <w:t>Test and evaluate model performance across PECH use cases</w:t>
      </w:r>
    </w:p>
    <w:p>
      <w:pPr>
        <w:pStyle w:val="ListNumber"/>
      </w:pPr>
      <w:r>
        <w:t>Build sample AI features under supervision (chatbot, OCR, recommendations)</w:t>
      </w:r>
    </w:p>
    <w:p>
      <w:pPr>
        <w:pStyle w:val="ListNumber"/>
      </w:pPr>
      <w:r>
        <w:t>Document AI workflows and create testing scripts</w:t>
      </w:r>
    </w:p>
    <w:p>
      <w:pPr>
        <w:pStyle w:val="ListNumber"/>
      </w:pPr>
      <w:r>
        <w:t>Learn Docker, Linux, and GPU infrastructure management</w:t>
      </w:r>
    </w:p>
    <w:p>
      <w:pPr>
        <w:pStyle w:val="ListNumber"/>
      </w:pPr>
      <w:r>
        <w:t>Contribute to AI documentation and code comments</w:t>
      </w:r>
    </w:p>
    <w:p>
      <w:pPr>
        <w:pStyle w:val="ListNumber"/>
      </w:pPr>
      <w:r>
        <w:t>Participate in code reviews and engineering meetings</w:t>
      </w:r>
    </w:p>
    <w:p>
      <w:pPr>
        <w:pStyle w:val="Heading4"/>
      </w:pPr>
      <w:r>
        <w:rPr>
          <w:b/>
          <w:color w:val="0099CC"/>
          <w:sz w:val="24"/>
        </w:rPr>
        <w:t>Key Performance Indicators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Measurement Method</w:t>
            </w:r>
          </w:p>
        </w:tc>
        <w:tc>
          <w:tcPr>
            <w:tcW w:type="dxa" w:w="1881"/>
            <w:shd w:fill="00BFFF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 Period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Learning milestone completion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≥80% of quarterly learning plan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Mentor evaluation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Task completion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≥90% of assigned tasks completed on time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Sprint tracking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Bi-weekly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Documentation contributions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≥2 docs/guides per month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Content tracker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Code quality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Pass code review on ≥80% of PRs first attempt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GitHub metrics</w:t>
            </w:r>
          </w:p>
        </w:tc>
        <w:tc>
          <w:tcPr>
            <w:tcW w:type="dxa" w:w="1881"/>
            <w:shd w:fill="F0F8FF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Attendance &amp; engagement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≥95% attendance, active participation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Manager feedback</w:t>
            </w:r>
          </w:p>
        </w:tc>
        <w:tc>
          <w:tcPr>
            <w:tcW w:type="dxa" w:w="1881"/>
          </w:tcPr>
          <w:p>
            <w:pPr>
              <w:jc w:val="left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</w:tr>
    </w:tbl>
    <w:p/>
    <w:p>
      <w:pPr>
        <w:pStyle w:val="Heading4"/>
      </w:pPr>
      <w:r>
        <w:rPr>
          <w:b/>
          <w:color w:val="0099CC"/>
          <w:sz w:val="24"/>
        </w:rPr>
        <w:t>Required Tools &amp; Platforms</w:t>
      </w:r>
    </w:p>
    <w:p>
      <w:r>
        <w:t>Python, PyTorch, Docker, Git, Ollama, LangChain, Qdrant, Linux</w:t>
      </w:r>
    </w:p>
    <w:p>
      <w:pPr>
        <w:pStyle w:val="Heading4"/>
      </w:pPr>
      <w:r>
        <w:rPr>
          <w:b/>
          <w:color w:val="0099CC"/>
          <w:sz w:val="24"/>
        </w:rPr>
        <w:t>Growth Path</w:t>
      </w:r>
    </w:p>
    <w:p>
      <w:r>
        <w:t>AI/ML Intern → Junior AI/ML Engineer → AI/ML Engineer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b/>
        </w:rPr>
        <w:t>Intern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r>
        <w:rPr>
          <w:b/>
        </w:rPr>
        <w:t>Employer Signature:</w:t>
      </w:r>
      <w:r>
        <w:t xml:space="preserve"> \_\_\_\_\_\_\_\_\_\_\_\_\_\_\_\_\_\_\_\_ </w:t>
      </w:r>
      <w:r>
        <w:rPr>
          <w:b/>
        </w:rPr>
        <w:t>Date:</w:t>
      </w:r>
      <w:r>
        <w:t xml:space="preserve"> \_\_\_\_/\_\_\_\_/\_\_\_\_\_\_\_\_</w:t>
      </w:r>
    </w:p>
    <w:p>
      <w:pPr>
        <w:spacing w:before="120" w:after="120"/>
        <w:pBdr>
          <w:bottom w:val="single" w:sz="4" w:space="1" w:color="00BFFF"/>
        </w:pBdr>
      </w:pPr>
    </w:p>
    <w:p>
      <w:r>
        <w:rPr>
          <w:i/>
        </w:rPr>
        <w:t>This document is the property of PECH Group Holdings Ltd. Unauthorized reproduction is prohibited.</w:t>
      </w:r>
    </w:p>
    <w:p>
      <w:r>
        <w:rPr>
          <w:b/>
        </w:rPr>
        <w:t>PECH Group Holdings Ltd</w:t>
      </w:r>
      <w:r>
        <w:t xml:space="preserve"> — </w:t>
      </w:r>
      <w:r>
        <w:rPr>
          <w:i/>
        </w:rPr>
        <w:t>Technology &amp; Infrastructure Enablers for People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99CC"/>
        <w:sz w:val="16"/>
      </w:rPr>
      <w:t>PECH Group Holdings Ltd — Technology &amp; Infrastructure Enablers for People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