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Hr Master Dashboard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r>
        <w:rPr>
          <w:b/>
          <w:color w:val="E08A00"/>
          <w:sz w:val="22"/>
        </w:rPr>
        <w:t>PECH HR MASTER DASHBOARD</w:t>
      </w:r>
    </w:p>
    <w:p>
      <w:r>
        <w:rPr>
          <w:b/>
          <w:color w:val="E08A00"/>
          <w:sz w:val="22"/>
        </w:rPr>
        <w:t>DOCUMENT INDEX &amp; STATUS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317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Document Name</w:t>
            </w:r>
          </w:p>
        </w:tc>
        <w:tc>
          <w:tcPr>
            <w:tcW w:type="dxa" w:w="1317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317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Total Records</w:t>
            </w:r>
          </w:p>
        </w:tc>
        <w:tc>
          <w:tcPr>
            <w:tcW w:type="dxa" w:w="1317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Active</w:t>
            </w:r>
          </w:p>
        </w:tc>
        <w:tc>
          <w:tcPr>
            <w:tcW w:type="dxa" w:w="1317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Pending</w:t>
            </w:r>
          </w:p>
        </w:tc>
        <w:tc>
          <w:tcPr>
            <w:tcW w:type="dxa" w:w="1317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Completed</w:t>
            </w:r>
          </w:p>
        </w:tc>
        <w:tc>
          <w:tcPr>
            <w:tcW w:type="dxa" w:w="1317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Google Sheets Link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Full-Time Employment Contract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Contract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 here)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Contract Worker Agreement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Contract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(paste Google Sheets URL here)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Internship Agreement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Contract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 here)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Office Marketer Agreement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Contract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(paste Google Sheets URL here)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Commission Marketer Agreement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Contract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 here)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Installer Agreement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Contract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(paste Google Sheets URL here)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API Developer Agreement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Contract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 here)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Guarantor / Surety Form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Form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(paste Google Sheets URL here)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Non-Disclosure Agreement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Contract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 here)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Candidate Application Form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HR Form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(paste Google Sheets URL here)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Interview Process &amp; Checklist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HR Form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 here)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Leave Request Form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HR Form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(paste Google Sheets URL here)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Staff ID Card Request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HR Form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 here)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Job Requirements Handbook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Reference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(paste Google Sheets URL here)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TEAM SUMMARY (37 Roles: 24 FT + 5 Contract + 8 Intern)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#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Category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Target Count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Hired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In Progress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Open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% Complete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Notes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Full-Time Employees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Contract Workers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Interns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TOTAL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37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GOOGLE SHEETS SETUP INSTRUCTIONS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1. Open Google Drive (drive.google.com)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2. Click '+ New' &gt; 'File upload' &gt; Select the .xlsx file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3. Double-click the uploaded file to open in Google Sheets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4. Google Sheets will automatically convert the file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5. Click 'File' &gt; 'Save as Google Sheets' to create native version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6. Share via 'Share' button (top-right) with team members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7. Set permissions: 'Editor' for HR, 'Viewer' for managers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8. Copy the sharing URL and paste in the 'Google Sheets Link' column above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TIP: All dropdown validations and formatting will be preserved in Google Sheets!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TIP: Use 'File &gt; Make a copy' to create templates for new hires.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