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Visitor Log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VISITOR LOG</w:t>
      </w:r>
    </w:p>
    <w:p>
      <w:r>
        <w:rPr>
          <w:b/>
          <w:color w:val="E08A00"/>
          <w:sz w:val="22"/>
        </w:rPr>
        <w:t>VISITOR LOG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Visitor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ID Type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ID Number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Person to See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Time In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Time Out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Badge No.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Vehicle Reg.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Declared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