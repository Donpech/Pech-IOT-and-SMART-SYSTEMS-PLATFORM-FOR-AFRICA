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Delivery Note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Delivery Note</w:t>
      </w:r>
    </w:p>
    <w:p>
      <w:r>
        <w:rPr>
          <w:b/>
          <w:color w:val="E08A00"/>
          <w:sz w:val="22"/>
        </w:rPr>
        <w:t>DELIVERY NOTE</w:t>
      </w:r>
    </w:p>
    <w:p>
      <w:r>
        <w:rPr>
          <w:b/>
          <w:color w:val="E08A00"/>
          <w:sz w:val="22"/>
        </w:rPr>
        <w:t>DELIVERY NOTE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DN Number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Client Name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Invoice Ref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PO Ref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Items Summary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Qty Total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Packages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Delivered By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Received By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DN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DELIVERY NOTE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Goods Dispatch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DELIVERY NOTE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DELIVERY FROM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DELIVER TO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ITEMS DELIVERED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DISPATCH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RECEIPT CONFIRMATION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