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Installation Completion Certificate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Installation Completion</w:t>
      </w:r>
    </w:p>
    <w:p>
      <w:r>
        <w:rPr>
          <w:b/>
          <w:color w:val="E08A00"/>
          <w:sz w:val="22"/>
        </w:rPr>
        <w:t>INSTALLATION COMPLETION</w:t>
      </w:r>
    </w:p>
    <w:p>
      <w:r>
        <w:rPr>
          <w:b/>
          <w:color w:val="E08A00"/>
          <w:sz w:val="22"/>
        </w:rPr>
        <w:t>INSTALLATION COMPLETION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Certificate No.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Name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Site Address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Work Order Ref.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Installer Name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Devices Installed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Tests Passed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Client Signed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Photos Attached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Warranty Start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Certificate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INSTALLATION COMPLETION CERTIFICATE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IoT/Solar Installation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CERTIFICATE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CLIENT INFO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INSTALLATION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DEVICES INSTALLED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TESTING &amp; COMMISSIONING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SIGN-OFF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