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Job Requirements Handbook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JOB REQUIREMENTS HANDBOOK</w:t>
      </w:r>
    </w:p>
    <w:p>
      <w:r>
        <w:rPr>
          <w:b/>
          <w:color w:val="E08A00"/>
          <w:sz w:val="22"/>
        </w:rPr>
        <w:t>ROLES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Role ID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Job Title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Reports To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Employment Type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Hiring Phase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Compensation (NGN/mo)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PECH-ENG-CTO-001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CTO / Founding Technical Architect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CEO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 + Equity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1 (M1-4)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800,000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PECH-ENG-FS-001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Full-Stack Platform Engineer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1 (M1-4)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500,000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PECH-ENG-FS-002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Full-Stack Platform Engineer #2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500,000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PECH-ENG-FE-001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Frontend Engineer (React/Next.js)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450,000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PECH-ENG-BE-001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Backend Engineer (Node.js/Python)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450,000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PECH-ENG-IOT-001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IoT Engineer (Embedded/Firmware)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1 (M1-4)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450,000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PECH-ENG-IOT-002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IoT Field Engineer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IoT Lead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3 (M9-12)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350,000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PECH-ENG-MOB-001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Mobile Engineer (React Native)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450,000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PECH-ENG-DEV-001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DevOps / Platform Engineer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500,000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PECH-ENG-DATA-001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Senior Data Engineer / ML Ops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3 (M9-12)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500,000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PECH-ENG-DATA-002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Data Analyst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Data Lead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3 (M9-12)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350,000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PECH-ENG-QA-001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QA Engineer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3 (M9-12)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350,000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PECH-DES-UI-001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UI/UX Designer (Lead)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Design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1 (M1-4)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400,000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PECH-DES-UI-002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UI/UX Designer #2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Design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Design Lead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3 (M9-12)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350,000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PECH-DES-GRA-001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Graphic Designer / Brand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Design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Design Lead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300,000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PECH-BIZ-PM-001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Product Manager (Payments/PSSP)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Product &amp; Business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CEO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600,000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PECH-BIZ-BD-001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Business Development Lead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Product &amp; Business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CEO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500,000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PECH-BIZ-MKT-001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Market Operations Manager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Product &amp; Business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BD Lead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3 (M9-12)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400,000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PECH-BIZ-COMP-001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PSSP Compliance Officer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Product &amp; Business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CEO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500,000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PECH-OPS-LOG-001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Logistics Coordinator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Ops Manager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3 (M9-12)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300,000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PECH-OPS-CS-001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Customer Support Lead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Ops Manager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300,000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PECH-OPS-CS-002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Customer Support Rep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CS Lead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3 (M9-12)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200,000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PECH-OPS-CS-003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Customer Support Rep #2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CS Lead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Phase 4 (M13-16)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200,000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PECH-OPS-FIN-001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Finance &amp; Accounts Officer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CEO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Lagos, Nigeria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Phase 2 (M5-8)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350,000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