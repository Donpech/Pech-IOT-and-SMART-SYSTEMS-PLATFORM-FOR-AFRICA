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Internship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INTERNSHIP AGREEMENT TRACKER</w:t>
      </w:r>
    </w:p>
    <w:p>
      <w:r>
        <w:rPr>
          <w:b/>
          <w:color w:val="E08A00"/>
          <w:sz w:val="22"/>
        </w:rPr>
        <w:t>INTERN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  <w:gridCol w:w="659"/>
      </w:tblGrid>
      <w:tr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Intern Name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DOB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NIN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Department/Team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Stipend (NGN)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Supervisor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Institution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Programme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Agreement Ref.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NDA Signed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Mid-Term Eval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Final Eval</w:t>
            </w:r>
          </w:p>
        </w:tc>
        <w:tc>
          <w:tcPr>
            <w:tcW w:type="dxa" w:w="659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659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