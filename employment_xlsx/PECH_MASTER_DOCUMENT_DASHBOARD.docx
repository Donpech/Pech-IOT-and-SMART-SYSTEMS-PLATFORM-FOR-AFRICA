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Master Document Dashboard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PECH MASTER DOCUMENT DASHBOARD</w:t>
      </w:r>
    </w:p>
    <w:p>
      <w:r>
        <w:rPr>
          <w:b/>
          <w:color w:val="E08A00"/>
          <w:sz w:val="22"/>
        </w:rPr>
        <w:t>COMPLETE DOCUMENT INDEX (38 Excel Files)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Total Records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Active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Pending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Google Sheets Link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Full-Time Employment Contract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Employment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Contract Worker Agreement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Employment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Internship Agreement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Employment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Office Marketer Agreement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Employment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Commission Marketer Agreement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Employment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Installer Agreement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Employment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API Developer Agreement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Employment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Guarantor / Surety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Employment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Non-Disclosure Agreement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Employment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Candidate Application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HR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Interview Process &amp; Checklist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HR Form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Leave Request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HR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Staff ID Card Request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HR Form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Job Requirements Handbook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HR Reference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Schedule B: KPI Templates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HR Reference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Sales Invoice (Tax Invoice)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Finance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Proforma Invoice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Finance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Quotation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Finance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Purchase Order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Finance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Credit Note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Finance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Debit Note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Finance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Payment Voucher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Finance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Payment Receipt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Finance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Expense Report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Petty Cash Voucher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Delivery Note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Goods Received Note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Stock Requisition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Waybill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Work Order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Job Completion Report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Asset Register / Tracking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Assets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Visitor Log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Facilities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Incident Report Form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Safety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Media &amp; Public Communications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Policy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Hackathon Rules &amp; Guidelines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Events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Installation Completion Certificate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(paste Google Sheets URL)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DOCUMENT CATEGORIES SUMMARY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#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Category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Document Count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Description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Employment Contracts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All employment and contractor agreements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HR Forms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Application, interview, leave, ID, handbook, KPIs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Finance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Invoices, POs, quotations, vouchers, receipts, notes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Delivery, GRN, stock, waybill, work orders, jobs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Assets / Facilities / Safety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Asset register, visitor log, incident reports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Policy &amp; Events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Media policy, hackathon tracker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TOTAL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Complete organizational document suite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GOOGLE SHEETS SETUP INSTRUCTIONS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1. Open Google Drive (drive.google.com)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2. Click '+ New' &gt; 'File upload' &gt; Select one or more .xlsx files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3. Double-click the uploaded file to open in Google Sheets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4. Google Sheets will automatically convert the file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5. Click 'File' &gt; 'Save as Google Sheets' for native version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6. Share via 'Share' button with team members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7. Set permissions: 'Editor' for relevant team, 'Viewer' for others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8. Copy the URL and paste in the 'Google Sheets Link' column above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TIP: All dropdown validations, colors, and formatting are preserved!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TIP: Use 'File &gt; Make a copy' to create new templates from filled ones.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TIP: Upload all files to a shared 'PECH Documents' folder in Google Drive.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