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99CC"/>
          <w:sz w:val="44"/>
        </w:rPr>
        <w:t>PECH GROUP HOLDINGS LTD — CERTIFICATE TEMPLATE</w:t>
      </w:r>
    </w:p>
    <w:p>
      <w:pPr>
        <w:pStyle w:val="Heading1"/>
      </w:pPr>
      <w:r>
        <w:rPr>
          <w:b/>
          <w:color w:val="00BFFF"/>
          <w:sz w:val="32"/>
        </w:rPr>
        <w:t>Design Specifications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Certificate Layout</w:t>
      </w:r>
    </w:p>
    <w:p>
      <w:r>
        <w:t>```</w:t>
      </w:r>
    </w:p>
    <w:p>
      <w:r>
        <w:t>┌═══════════════════════════════════════════════════════════════════┐</w:t>
      </w:r>
    </w:p>
    <w:p>
      <w:r>
        <w:t>║  ┌───────────────────────────────────────────────────────────┐   ║</w:t>
      </w:r>
    </w:p>
    <w:p>
      <w:r>
        <w:t>║  │                                                           │   ║  ← Decorative border</w:t>
      </w:r>
    </w:p>
    <w:p>
      <w:r>
        <w:t>║  │                    [PECH LOGO]                            │   ║     Outer: Orange (#F5A623) 3px</w:t>
      </w:r>
    </w:p>
    <w:p>
      <w:r>
        <w:t>║  │                    (Hexagonal, 80px)                      │   ║     Inner: Sky Blue (#00BFFF) 2px</w:t>
      </w:r>
    </w:p>
    <w:p>
      <w:r>
        <w:t>║  │                                                           │   ║     Gap: 5px</w:t>
      </w:r>
    </w:p>
    <w:p>
      <w:r>
        <w:t>║  │            PECH GROUP HOLDINGS LTD                       │   ║</w:t>
      </w:r>
    </w:p>
    <w:p>
      <w:r>
        <w:t>║  │            (Montserrat, 12pt, Dark Blue)                 │   ║</w:t>
      </w:r>
    </w:p>
    <w:p>
      <w:r>
        <w:t>║  │                                                           │   ║</w:t>
      </w:r>
    </w:p>
    <w:p>
      <w:r>
        <w:t>║  │  ══════════════════════════════════════════════════════   │   ║</w:t>
      </w:r>
    </w:p>
    <w:p>
      <w:r>
        <w:t>║  │  Gradient line: Sky Blue → Orange (2px)                  │   ║</w:t>
      </w:r>
    </w:p>
    <w:p>
      <w:r>
        <w:t>║  │                                                           │   ║</w:t>
      </w:r>
    </w:p>
    <w:p>
      <w:r>
        <w:t>║  │                  CERTIFICATE                             │   ║</w:t>
      </w:r>
    </w:p>
    <w:p>
      <w:r>
        <w:t>║  │                     OF                                   │   ║</w:t>
      </w:r>
    </w:p>
    <w:p>
      <w:r>
        <w:t>║  │              [COMPLETION / ACHIEVEMENT /                 │   ║</w:t>
      </w:r>
    </w:p>
    <w:p>
      <w:r>
        <w:t>║  │               APPRECIATION / EXCELLENCE]                 │   ║</w:t>
      </w:r>
    </w:p>
    <w:p>
      <w:r>
        <w:t>║  │  (Montserrat Bold, 28pt, Sky Blue #00BFFF)              │   ║</w:t>
      </w:r>
    </w:p>
    <w:p>
      <w:r>
        <w:t>║  │                                                           │   ║</w:t>
      </w:r>
    </w:p>
    <w:p>
      <w:r>
        <w:t>║  │           This is to certify that                        │   ║</w:t>
      </w:r>
    </w:p>
    <w:p>
      <w:r>
        <w:t>║  │           (Open Sans, 14pt, #666666)                     │   ║</w:t>
      </w:r>
    </w:p>
    <w:p>
      <w:r>
        <w:t>║  │                                                           │   ║</w:t>
      </w:r>
    </w:p>
    <w:p>
      <w:r>
        <w:t>║  │         ══════════════════════════════                    │   ║</w:t>
      </w:r>
    </w:p>
    <w:p>
      <w:r>
        <w:t>║  │          RECIPIENT FULL NAME                             │   ║</w:t>
      </w:r>
    </w:p>
    <w:p>
      <w:r>
        <w:t>║  │         ══════════════════════════════                    │   ║</w:t>
      </w:r>
    </w:p>
    <w:p>
      <w:r>
        <w:t>║  │  (Montserrat Bold, 32pt, Orange #F5A623)                │   ║</w:t>
      </w:r>
    </w:p>
    <w:p>
      <w:r>
        <w:t>║  │                                                           │   ║</w:t>
      </w:r>
    </w:p>
    <w:p>
      <w:r>
        <w:t>║  │    has successfully [completed / demonstrated /          │   ║</w:t>
      </w:r>
    </w:p>
    <w:p>
      <w:r>
        <w:t>║  │    achieved / contributed to]:                           │   ║</w:t>
      </w:r>
    </w:p>
    <w:p>
      <w:r>
        <w:t>║  │    (Open Sans, 14pt, #333333)                            │   ║</w:t>
      </w:r>
    </w:p>
    <w:p>
      <w:r>
        <w:t>║  │                                                           │   ║</w:t>
      </w:r>
    </w:p>
    <w:p>
      <w:r>
        <w:t>║  │    [Description of achievement, program, or event]      │   ║</w:t>
      </w:r>
    </w:p>
    <w:p>
      <w:r>
        <w:t>║  │    (Open Sans Italic, 16pt, Dark Blue #0099CC)          │   ║</w:t>
      </w:r>
    </w:p>
    <w:p>
      <w:r>
        <w:t>║  │                                                           │   ║</w:t>
      </w:r>
    </w:p>
    <w:p>
      <w:r>
        <w:t>║  │    held on [Date/Period] at [Location]                   │   ║</w:t>
      </w:r>
    </w:p>
    <w:p>
      <w:r>
        <w:t>║  │    (Open Sans, 12pt, #666666)                            │   ║</w:t>
      </w:r>
    </w:p>
    <w:p>
      <w:r>
        <w:t>║  │                                                           │   ║</w:t>
      </w:r>
    </w:p>
    <w:p>
      <w:r>
        <w:t>║  │                                                           │   ║</w:t>
      </w:r>
    </w:p>
    <w:p>
      <w:r>
        <w:t xml:space="preserve">║  │    </w:t>
      </w:r>
      <w:r>
        <w:rPr>
          <w:color w:val="CCCCCC"/>
          <w:u w:val="single"/>
        </w:rPr>
        <w:t>______________________________</w:t>
      </w:r>
      <w:r>
        <w:t xml:space="preserve">          </w:t>
      </w:r>
      <w:r>
        <w:rPr>
          <w:color w:val="CCCCCC"/>
          <w:u w:val="single"/>
        </w:rPr>
        <w:t>______________________________</w:t>
      </w:r>
      <w:r>
        <w:t xml:space="preserve">            │   ║</w:t>
      </w:r>
    </w:p>
    <w:p>
      <w:r>
        <w:t>║  │    [CEO Name]                [Program Director]          │   ║</w:t>
      </w:r>
    </w:p>
    <w:p>
      <w:r>
        <w:t>║  │    Chief Executive Officer   Program Director            │   ║</w:t>
      </w:r>
    </w:p>
    <w:p>
      <w:r>
        <w:t>║  │    PECH Group Holdings Ltd   [Department]                │   ║</w:t>
      </w:r>
    </w:p>
    <w:p>
      <w:r>
        <w:t>║  │                                                           │   ║</w:t>
      </w:r>
    </w:p>
    <w:p>
      <w:r>
        <w:t>║  │            [COMPANY SEAL]        [QR CODE]               │   ║</w:t>
      </w:r>
    </w:p>
    <w:p>
      <w:r>
        <w:t>║  │            (placeholder)         (15mm, verification)    │   ║</w:t>
      </w:r>
    </w:p>
    <w:p>
      <w:r>
        <w:t>║  │                                                           │   ║</w:t>
      </w:r>
    </w:p>
    <w:p>
      <w:r>
        <w:t>║  │  ──────────────────────────────────────────────────────  │   ║</w:t>
      </w:r>
    </w:p>
    <w:p>
      <w:r>
        <w:t>║  │  Certificate No: PECH-CERT-[YYYY]-[NNNN]                │   ║</w:t>
      </w:r>
    </w:p>
    <w:p>
      <w:r>
        <w:t>║  │  Date of Issue: [DD Month YYYY]                          │   ║</w:t>
      </w:r>
    </w:p>
    <w:p>
      <w:r>
        <w:t>║  │  (Open Sans, 9pt, #999999)                               │   ║</w:t>
      </w:r>
    </w:p>
    <w:p>
      <w:r>
        <w:t>║  │                                                           │   ║</w:t>
      </w:r>
    </w:p>
    <w:p>
      <w:r>
        <w:t>║  └───────────────────────────────────────────────────────────┘   ║</w:t>
      </w:r>
    </w:p>
    <w:p>
      <w:r>
        <w:t>╚═══════════════════════════════════════════════════════════════════╝</w:t>
      </w:r>
    </w:p>
    <w:p>
      <w:r>
        <w:t>```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Color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Outer Border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Orange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#F5A623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Inner Border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Sky Blue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#00BFFF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"Certificate Of" Title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Sky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#00BFFF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Recipient Name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Orange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#F5A623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Achievement Description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Dark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#0099CC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Body Text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Dark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#333333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Labels/Small Text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Medium Gray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#666666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Certificate Number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Light Gray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#999999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Background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White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Name Underline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Orange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#F5A623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Gradient Line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Sky Blue → Orange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#00BFFF → #F5A623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Font</w:t>
            </w:r>
          </w:p>
        </w:tc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"Certificate Of"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28pt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Bold</w:t>
            </w:r>
          </w:p>
        </w:tc>
      </w:tr>
      <w:tr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Type (Completion etc.)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24pt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Bold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Recipient Name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32pt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Bold</w:t>
            </w:r>
          </w:p>
        </w:tc>
      </w:tr>
      <w:tr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"This is to certify that"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14pt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Achievement Description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16pt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Italic</w:t>
            </w:r>
          </w:p>
        </w:tc>
      </w:tr>
      <w:tr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Date/Location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12pt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Signatory Names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11pt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SemiBold</w:t>
            </w:r>
          </w:p>
        </w:tc>
      </w:tr>
      <w:tr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Signatory Titles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9pt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Certificate Number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9pt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Regular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Certificate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Title Color</w:t>
            </w:r>
          </w:p>
        </w:tc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Border Accent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Completion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Sky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Standard (Orange outer, Blue inner)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Achievement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Sky Blue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Gold outer border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Appreciation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Dark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Excellence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Orange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Double gold border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Participation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Sky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Standard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QR Code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Purpose: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Certificate verification link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URL Format: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`pechgroupholdings.tech/verify/[CERT-NUMBER]`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Size: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15mm x 15mm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Position: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Bottom-right, next to company seal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Error Correction: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Level H (30%)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Print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Paper Size: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A4 Landscape (297mm x 210mm)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Paper Stock: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160gsm premium certificate paper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Finish: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Matte or light linen texture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Border: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Printed, with optional foil stamp for Excellence certificates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Seal: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Embossed or gold foil company seal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Digital Version</w:t>
      </w:r>
    </w:p>
    <w:p>
      <w:pPr>
        <w:pStyle w:val="ListBullet"/>
      </w:pPr>
      <w:r>
        <w:t>Export as PDF (300 DPI) for digital distribution</w:t>
      </w:r>
    </w:p>
    <w:p>
      <w:pPr>
        <w:pStyle w:val="ListBullet"/>
      </w:pPr>
      <w:r>
        <w:t>Include fillable fields for recipient name and details</w:t>
      </w:r>
    </w:p>
    <w:p>
      <w:pPr>
        <w:pStyle w:val="ListBullet"/>
      </w:pPr>
      <w:r>
        <w:t>Embed fonts to ensure consistent rendering</w:t>
      </w:r>
    </w:p>
    <w:p>
      <w:pPr>
        <w:pStyle w:val="ListBullet"/>
      </w:pPr>
      <w:r>
        <w:t>Add digital signature capability for authorized signatories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PECH Group Holdings Ltd</w:t>
      </w:r>
      <w:r>
        <w:t xml:space="preserve"> — </w:t>
      </w:r>
      <w:r>
        <w:rPr>
          <w:i/>
        </w:rPr>
        <w:t>Technology &amp; Infrastructure Enablers for People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99CC"/>
        <w:sz w:val="16"/>
      </w:rPr>
      <w:t>PECH Group Holdings Ltd — Technology &amp; Infrastructure Enablers for People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