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9CC"/>
          <w:sz w:val="40"/>
        </w:rPr>
        <w:t>PAYMENT VOUCHER</w:t>
      </w:r>
    </w:p>
    <w:p>
      <w:pPr>
        <w:jc w:val="center"/>
      </w:pPr>
      <w:r>
        <w:rPr>
          <w:color w:val="F5A623"/>
          <w:sz w:val="12"/>
        </w:rPr>
        <w:t>━━━━━━━━━━━━━━━━━━━━━━━━━━━━━━━━━━━━━━━━━━━━━━━━━━━━━━━━━━━━</w:t>
      </w:r>
    </w:p>
    <w:p>
      <w:pPr>
        <w:jc w:val="center"/>
      </w:pPr>
      <w:r>
        <w:rPr>
          <w:color w:val="00BFFF"/>
          <w:sz w:val="10"/>
        </w:rPr>
        <w:t>━━━━━━━━━━━━━━━━━━━━━━━━━━━━━━━━━━━━━━━━━━━━━━━━━━</w:t>
      </w:r>
    </w:p>
    <w:p>
      <w:pPr>
        <w:pStyle w:val="Heading2"/>
      </w:pPr>
      <w:r>
        <w:rPr>
          <w:color w:val="00BFFF"/>
        </w:rPr>
        <w:t>VOUCHER DETAILS</w:t>
      </w:r>
    </w:p>
    <w:p>
      <w:pPr>
        <w:spacing w:after="40"/>
      </w:pPr>
      <w:r>
        <w:rPr>
          <w:sz w:val="18"/>
        </w:rPr>
        <w:t>Field  |  Details</w:t>
      </w:r>
    </w:p>
    <w:p>
      <w:pPr>
        <w:spacing w:after="40"/>
      </w:pPr>
      <w:r>
        <w:rPr>
          <w:sz w:val="18"/>
        </w:rPr>
        <w:t>Voucher Number  |  __________________________________________</w:t>
      </w:r>
    </w:p>
    <w:p>
      <w:pPr>
        <w:spacing w:after="40"/>
      </w:pPr>
      <w:r>
        <w:rPr>
          <w:sz w:val="18"/>
        </w:rPr>
        <w:t>Voucher Date  |  __________________________________________</w:t>
      </w:r>
    </w:p>
    <w:p>
      <w:pPr>
        <w:spacing w:after="40"/>
      </w:pPr>
      <w:r>
        <w:rPr>
          <w:sz w:val="18"/>
        </w:rPr>
        <w:t>Payment Period  |  __________________________________________</w:t>
      </w:r>
    </w:p>
    <w:p>
      <w:pPr>
        <w:spacing w:after="40"/>
      </w:pPr>
      <w:r>
        <w:rPr>
          <w:sz w:val="18"/>
        </w:rPr>
        <w:t>Department  |  __________________________________________</w:t>
      </w:r>
    </w:p>
    <w:p>
      <w:pPr>
        <w:jc w:val="center"/>
      </w:pPr>
      <w:r>
        <w:rPr>
          <w:color w:val="00BFFF"/>
          <w:sz w:val="10"/>
        </w:rPr>
        <w:t>━━━━━━━━━━━━━━━━━━━━━━━━━━━━━━━━━━━━━━━━━━━━━━━━━━</w:t>
      </w:r>
    </w:p>
    <w:p>
      <w:pPr>
        <w:pStyle w:val="Heading2"/>
      </w:pPr>
      <w:r>
        <w:rPr>
          <w:color w:val="00BFFF"/>
        </w:rPr>
        <w:t>PAYEE DETAILS</w:t>
      </w:r>
    </w:p>
    <w:p>
      <w:pPr>
        <w:spacing w:after="40"/>
      </w:pPr>
      <w:r>
        <w:rPr>
          <w:sz w:val="18"/>
        </w:rPr>
        <w:t>Field  |  Details</w:t>
      </w:r>
    </w:p>
    <w:p>
      <w:pPr>
        <w:spacing w:after="40"/>
      </w:pPr>
      <w:r>
        <w:rPr>
          <w:sz w:val="18"/>
        </w:rPr>
        <w:t>Payee Name  |  __________________________________________</w:t>
      </w:r>
    </w:p>
    <w:p>
      <w:pPr>
        <w:spacing w:after="40"/>
      </w:pPr>
      <w:r>
        <w:rPr>
          <w:sz w:val="18"/>
        </w:rPr>
        <w:t>Company / Organization  |  __________________________________________</w:t>
      </w:r>
    </w:p>
    <w:p>
      <w:pPr>
        <w:spacing w:after="40"/>
      </w:pPr>
      <w:r>
        <w:rPr>
          <w:sz w:val="18"/>
        </w:rPr>
        <w:t>Address  |  __________________________________________</w:t>
      </w:r>
    </w:p>
    <w:p>
      <w:pPr>
        <w:spacing w:after="40"/>
      </w:pPr>
      <w:r>
        <w:rPr>
          <w:sz w:val="18"/>
        </w:rPr>
        <w:t>City / State  |  __________________________________________</w:t>
      </w:r>
    </w:p>
    <w:p>
      <w:pPr>
        <w:spacing w:after="40"/>
      </w:pPr>
      <w:r>
        <w:rPr>
          <w:sz w:val="18"/>
        </w:rPr>
        <w:t>Phone  |  __________________________________________</w:t>
      </w:r>
    </w:p>
    <w:p>
      <w:pPr>
        <w:spacing w:after="40"/>
      </w:pPr>
      <w:r>
        <w:rPr>
          <w:sz w:val="18"/>
        </w:rPr>
        <w:t>Email  |  __________________________________________</w:t>
      </w:r>
    </w:p>
    <w:p>
      <w:pPr>
        <w:spacing w:after="40"/>
      </w:pPr>
      <w:r>
        <w:rPr>
          <w:sz w:val="18"/>
        </w:rPr>
        <w:t>TIN (if applicable)  |  __________________________________________</w:t>
      </w:r>
    </w:p>
    <w:p>
      <w:pPr>
        <w:jc w:val="center"/>
      </w:pPr>
      <w:r>
        <w:rPr>
          <w:color w:val="00BFFF"/>
          <w:sz w:val="10"/>
        </w:rPr>
        <w:t>━━━━━━━━━━━━━━━━━━━━━━━━━━━━━━━━━━━━━━━━━━━━━━━━━━</w:t>
      </w:r>
    </w:p>
    <w:p>
      <w:pPr>
        <w:pStyle w:val="Heading2"/>
      </w:pPr>
      <w:r>
        <w:rPr>
          <w:color w:val="00BFFF"/>
        </w:rPr>
        <w:t>PAYEE BANK DETAILS</w:t>
      </w:r>
    </w:p>
    <w:p>
      <w:pPr>
        <w:spacing w:after="40"/>
      </w:pPr>
      <w:r>
        <w:rPr>
          <w:sz w:val="18"/>
        </w:rPr>
        <w:t>Field  |  Details</w:t>
      </w:r>
    </w:p>
    <w:p>
      <w:pPr>
        <w:spacing w:after="40"/>
      </w:pPr>
      <w:r>
        <w:rPr>
          <w:sz w:val="18"/>
        </w:rPr>
        <w:t>Bank Name  |  __________________________________________</w:t>
      </w:r>
    </w:p>
    <w:p>
      <w:pPr>
        <w:spacing w:after="40"/>
      </w:pPr>
      <w:r>
        <w:rPr>
          <w:sz w:val="18"/>
        </w:rPr>
        <w:t>Account Name  |  __________________________________________</w:t>
      </w:r>
    </w:p>
    <w:p>
      <w:pPr>
        <w:spacing w:after="40"/>
      </w:pPr>
      <w:r>
        <w:rPr>
          <w:sz w:val="18"/>
        </w:rPr>
        <w:t>Account Number  |  __________________________________________</w:t>
      </w:r>
    </w:p>
    <w:p>
      <w:pPr>
        <w:spacing w:after="40"/>
      </w:pPr>
      <w:r>
        <w:rPr>
          <w:sz w:val="18"/>
        </w:rPr>
        <w:t>Sort Code  |  __________________________________________</w:t>
      </w:r>
    </w:p>
    <w:p>
      <w:pPr>
        <w:jc w:val="center"/>
      </w:pPr>
      <w:r>
        <w:rPr>
          <w:color w:val="00BFFF"/>
          <w:sz w:val="10"/>
        </w:rPr>
        <w:t>━━━━━━━━━━━━━━━━━━━━━━━━━━━━━━━━━━━━━━━━━━━━━━━━━━</w:t>
      </w:r>
    </w:p>
    <w:p>
      <w:pPr>
        <w:jc w:val="center"/>
      </w:pPr>
      <w:r>
        <w:rPr>
          <w:b/>
          <w:color w:val="C8DCEB"/>
          <w:sz w:val="18"/>
        </w:rPr>
        <w:t>PECH GROUP HOLDINGS LTD</w:t>
      </w:r>
    </w:p>
    <w:p>
      <w:r>
        <w:t>PECH GROUP HOLDINGS LTD</w:t>
      </w:r>
    </w:p>
    <w:p>
      <w:pPr>
        <w:jc w:val="center"/>
      </w:pPr>
      <w:r>
        <w:rPr>
          <w:color w:val="00BFFF"/>
          <w:sz w:val="10"/>
        </w:rPr>
        <w:t>━━━━━━━━━━━━━━━━━━━━━━━━━━━━━━━━━━━━━━━━━━━━━━━━━━</w:t>
      </w:r>
    </w:p>
    <w:p>
      <w:pPr>
        <w:pStyle w:val="Heading2"/>
      </w:pPr>
      <w:r>
        <w:rPr>
          <w:color w:val="00BFFF"/>
        </w:rPr>
        <w:t>PAYMENT DESCRIPTION</w:t>
      </w:r>
    </w:p>
    <w:p>
      <w:pPr>
        <w:spacing w:after="40"/>
      </w:pPr>
      <w:r>
        <w:rPr>
          <w:sz w:val="18"/>
        </w:rPr>
        <w:t>S/N  |  Description of Payment  |  Account Code / GL Code  |  Amount (NGN)</w:t>
      </w:r>
    </w:p>
    <w:p>
      <w:pPr>
        <w:spacing w:after="40"/>
      </w:pPr>
      <w:r>
        <w:rPr>
          <w:sz w:val="18"/>
        </w:rPr>
        <w:t xml:space="preserve">1  |    |    |  </w:t>
      </w:r>
    </w:p>
    <w:p>
      <w:pPr>
        <w:spacing w:after="40"/>
      </w:pPr>
      <w:r>
        <w:rPr>
          <w:sz w:val="18"/>
        </w:rPr>
        <w:t xml:space="preserve">2  |    |    |  </w:t>
      </w:r>
    </w:p>
    <w:p>
      <w:pPr>
        <w:spacing w:after="40"/>
      </w:pPr>
      <w:r>
        <w:rPr>
          <w:sz w:val="18"/>
        </w:rPr>
        <w:t xml:space="preserve">3  |    |    |  </w:t>
      </w:r>
    </w:p>
    <w:p>
      <w:pPr>
        <w:spacing w:after="40"/>
      </w:pPr>
      <w:r>
        <w:rPr>
          <w:sz w:val="18"/>
        </w:rPr>
        <w:t xml:space="preserve">4  |    |    |  </w:t>
      </w:r>
    </w:p>
    <w:p>
      <w:pPr>
        <w:spacing w:after="40"/>
      </w:pPr>
      <w:r>
        <w:rPr>
          <w:sz w:val="18"/>
        </w:rPr>
        <w:t xml:space="preserve">5  |    |    |  </w:t>
      </w:r>
    </w:p>
    <w:p>
      <w:pPr>
        <w:spacing w:after="40"/>
      </w:pPr>
      <w:r>
        <w:rPr>
          <w:sz w:val="18"/>
        </w:rPr>
        <w:t xml:space="preserve">6  |    |    |  </w:t>
      </w:r>
    </w:p>
    <w:p>
      <w:pPr>
        <w:jc w:val="center"/>
      </w:pPr>
      <w:r>
        <w:rPr>
          <w:color w:val="00BFFF"/>
          <w:sz w:val="10"/>
        </w:rPr>
        <w:t>━━━━━━━━━━━━━━━━━━━━━━━━━━━━━━━━━━━━━━━━━━━━━━━━━━</w:t>
      </w:r>
    </w:p>
    <w:p>
      <w:pPr>
        <w:pStyle w:val="Heading2"/>
      </w:pPr>
      <w:r>
        <w:rPr>
          <w:color w:val="00BFFF"/>
        </w:rPr>
        <w:t>PAYMENT SUMMARY</w:t>
      </w:r>
    </w:p>
    <w:p>
      <w:pPr>
        <w:spacing w:after="40"/>
      </w:pPr>
      <w:r>
        <w:rPr>
          <w:sz w:val="18"/>
        </w:rPr>
        <w:t xml:space="preserve">  |  Amount (NGN)</w:t>
      </w:r>
    </w:p>
    <w:p>
      <w:pPr>
        <w:spacing w:after="40"/>
      </w:pPr>
      <w:r>
        <w:rPr>
          <w:sz w:val="18"/>
        </w:rPr>
        <w:t>**Gross Amount**  |  __________________________________________</w:t>
      </w:r>
    </w:p>
    <w:p>
      <w:pPr>
        <w:spacing w:after="40"/>
      </w:pPr>
      <w:r>
        <w:rPr>
          <w:sz w:val="18"/>
        </w:rPr>
        <w:t>**Less: WHT (Withholding Tax)**  |  __________________________________________</w:t>
      </w:r>
    </w:p>
    <w:p>
      <w:pPr>
        <w:spacing w:after="40"/>
      </w:pPr>
      <w:r>
        <w:rPr>
          <w:sz w:val="18"/>
        </w:rPr>
        <w:t>**Less: VAT (if applicable)**  |  __________________________________________</w:t>
      </w:r>
    </w:p>
    <w:p>
      <w:pPr>
        <w:spacing w:after="40"/>
      </w:pPr>
      <w:r>
        <w:rPr>
          <w:sz w:val="18"/>
        </w:rPr>
        <w:t>**Less: Other Deductions**  |  __________________________________________</w:t>
      </w:r>
    </w:p>
    <w:p>
      <w:pPr>
        <w:spacing w:after="40"/>
      </w:pPr>
      <w:r>
        <w:rPr>
          <w:sz w:val="18"/>
        </w:rPr>
        <w:t>**NET AMOUNT PAYABLE**  |  __________________________________________</w:t>
      </w:r>
    </w:p>
    <w:p>
      <w:r>
        <w:t>Amount in Words: __________________________________________</w:t>
      </w:r>
    </w:p>
    <w:p>
      <w:pPr>
        <w:jc w:val="center"/>
      </w:pPr>
      <w:r>
        <w:rPr>
          <w:color w:val="00BFFF"/>
          <w:sz w:val="10"/>
        </w:rPr>
        <w:t>━━━━━━━━━━━━━━━━━━━━━━━━━━━━━━━━━━━━━━━━━━━━━━━━━━</w:t>
      </w:r>
    </w:p>
    <w:p>
      <w:pPr>
        <w:pStyle w:val="Heading2"/>
      </w:pPr>
      <w:r>
        <w:rPr>
          <w:color w:val="00BFFF"/>
        </w:rPr>
        <w:t>PAYMENT METHOD</w:t>
      </w:r>
    </w:p>
    <w:p>
      <w:pPr>
        <w:pStyle w:val="ListBullet"/>
      </w:pPr>
      <w:r>
        <w:t>[ ] **Bank Transfer**</w:t>
      </w:r>
    </w:p>
    <w:p>
      <w:pPr>
        <w:pStyle w:val="ListBullet"/>
      </w:pPr>
      <w:r>
        <w:t>[ ] **Cheque**</w:t>
      </w:r>
    </w:p>
    <w:p>
      <w:pPr>
        <w:pStyle w:val="ListBullet"/>
      </w:pPr>
      <w:r>
        <w:t>[ ] **Cash**</w:t>
      </w:r>
    </w:p>
    <w:p>
      <w:pPr>
        <w:pStyle w:val="ListBullet"/>
      </w:pPr>
      <w:r>
        <w:t>[ ] **Online Payment**</w:t>
      </w:r>
    </w:p>
    <w:p>
      <w:pPr>
        <w:pStyle w:val="ListBullet"/>
      </w:pPr>
      <w:r>
        <w:t>[ ] **Other:** __________________________________________</w:t>
      </w:r>
    </w:p>
    <w:p>
      <w:pPr>
        <w:pStyle w:val="Heading3"/>
      </w:pPr>
      <w:r>
        <w:rPr>
          <w:color w:val="F5A623"/>
        </w:rPr>
        <w:t>Cheque Details (if applicable)</w:t>
      </w:r>
    </w:p>
    <w:p>
      <w:pPr>
        <w:spacing w:after="40"/>
      </w:pPr>
      <w:r>
        <w:rPr>
          <w:sz w:val="18"/>
        </w:rPr>
        <w:t>Field  |  Details</w:t>
      </w:r>
    </w:p>
    <w:p>
      <w:pPr>
        <w:spacing w:after="40"/>
      </w:pPr>
      <w:r>
        <w:rPr>
          <w:sz w:val="18"/>
        </w:rPr>
        <w:t>Cheque Number  |  __________________________________________</w:t>
      </w:r>
    </w:p>
    <w:p>
      <w:pPr>
        <w:spacing w:after="40"/>
      </w:pPr>
      <w:r>
        <w:rPr>
          <w:sz w:val="18"/>
        </w:rPr>
        <w:t>Cheque Date  |  __________________________________________</w:t>
      </w:r>
    </w:p>
    <w:p>
      <w:pPr>
        <w:spacing w:after="40"/>
      </w:pPr>
      <w:r>
        <w:rPr>
          <w:sz w:val="18"/>
        </w:rPr>
        <w:t>Issuing Bank  |  __________________________________________</w:t>
      </w:r>
    </w:p>
    <w:p>
      <w:pPr>
        <w:spacing w:after="40"/>
      </w:pPr>
      <w:r>
        <w:rPr>
          <w:sz w:val="18"/>
        </w:rPr>
        <w:t>Cheque Amount (NGN)  |  __________________________________________</w:t>
      </w:r>
    </w:p>
    <w:p>
      <w:pPr>
        <w:pStyle w:val="Heading3"/>
      </w:pPr>
      <w:r>
        <w:rPr>
          <w:color w:val="F5A623"/>
        </w:rPr>
        <w:t>Bank Transfer Details (if applicable)</w:t>
      </w:r>
    </w:p>
    <w:p>
      <w:pPr>
        <w:spacing w:after="40"/>
      </w:pPr>
      <w:r>
        <w:rPr>
          <w:sz w:val="18"/>
        </w:rPr>
        <w:t>Field  |  Details</w:t>
      </w:r>
    </w:p>
    <w:p>
      <w:pPr>
        <w:spacing w:after="40"/>
      </w:pPr>
      <w:r>
        <w:rPr>
          <w:sz w:val="18"/>
        </w:rPr>
        <w:t>Transfer Reference  |  __________________________________________</w:t>
      </w:r>
    </w:p>
    <w:p>
      <w:pPr>
        <w:spacing w:after="40"/>
      </w:pPr>
      <w:r>
        <w:rPr>
          <w:sz w:val="18"/>
        </w:rPr>
        <w:t>Transfer Date  |  __________________________________________</w:t>
      </w:r>
    </w:p>
    <w:p>
      <w:pPr>
        <w:spacing w:after="40"/>
      </w:pPr>
      <w:r>
        <w:rPr>
          <w:sz w:val="18"/>
        </w:rPr>
        <w:t>Paying Bank  |  __________________________________________</w:t>
      </w:r>
    </w:p>
    <w:p>
      <w:pPr>
        <w:jc w:val="center"/>
      </w:pPr>
      <w:r>
        <w:rPr>
          <w:color w:val="00BFFF"/>
          <w:sz w:val="10"/>
        </w:rPr>
        <w:t>━━━━━━━━━━━━━━━━━━━━━━━━━━━━━━━━━━━━━━━━━━━━━━━━━━</w:t>
      </w:r>
    </w:p>
    <w:p>
      <w:pPr>
        <w:jc w:val="center"/>
      </w:pPr>
      <w:r>
        <w:rPr>
          <w:b/>
          <w:color w:val="C8DCEB"/>
          <w:sz w:val="18"/>
        </w:rPr>
        <w:t>PECH GROUP HOLDINGS LTD</w:t>
      </w:r>
    </w:p>
    <w:p>
      <w:pPr>
        <w:pStyle w:val="Heading2"/>
      </w:pPr>
      <w:r>
        <w:rPr>
          <w:color w:val="00BFFF"/>
        </w:rPr>
        <w:t>SUPPORTING DOCUMENTS</w:t>
      </w:r>
    </w:p>
    <w:p>
      <w:pPr>
        <w:pStyle w:val="ListBullet"/>
      </w:pPr>
      <w:r>
        <w:t>[ ] Invoice / Bill attached</w:t>
      </w:r>
    </w:p>
    <w:p>
      <w:pPr>
        <w:pStyle w:val="ListBullet"/>
      </w:pPr>
      <w:r>
        <w:t>[ ] Purchase Order attached</w:t>
      </w:r>
    </w:p>
    <w:p>
      <w:pPr>
        <w:pStyle w:val="ListBullet"/>
      </w:pPr>
      <w:r>
        <w:t>[ ] Delivery Note / Goods Received Note attached</w:t>
      </w:r>
    </w:p>
    <w:p>
      <w:pPr>
        <w:pStyle w:val="ListBullet"/>
      </w:pPr>
      <w:r>
        <w:t>[ ] Contract / Agreement reference attached</w:t>
      </w:r>
    </w:p>
    <w:p>
      <w:pPr>
        <w:pStyle w:val="ListBullet"/>
      </w:pPr>
      <w:r>
        <w:t>[ ] Expense Report attached</w:t>
      </w:r>
    </w:p>
    <w:p>
      <w:pPr>
        <w:pStyle w:val="ListBullet"/>
      </w:pPr>
      <w:r>
        <w:t>[ ] Board / Management approval attached</w:t>
      </w:r>
    </w:p>
    <w:p>
      <w:pPr>
        <w:pStyle w:val="ListBullet"/>
      </w:pPr>
      <w:r>
        <w:t>[ ] Other: __________________________________________</w:t>
      </w:r>
    </w:p>
    <w:p>
      <w:pPr>
        <w:jc w:val="center"/>
      </w:pPr>
      <w:r>
        <w:rPr>
          <w:color w:val="00BFFF"/>
          <w:sz w:val="10"/>
        </w:rPr>
        <w:t>━━━━━━━━━━━━━━━━━━━━━━━━━━━━━━━━━━━━━━━━━━━━━━━━━━</w:t>
      </w:r>
    </w:p>
    <w:p>
      <w:r>
        <w:t>PECH GROUP HOLDINGS LTD</w:t>
      </w:r>
    </w:p>
    <w:p>
      <w:pPr>
        <w:jc w:val="center"/>
      </w:pPr>
      <w:r>
        <w:rPr>
          <w:color w:val="00BFFF"/>
          <w:sz w:val="10"/>
        </w:rPr>
        <w:t>━━━━━━━━━━━━━━━━━━━━━━━━━━━━━━━━━━━━━━━━━━━━━━━━━━</w:t>
      </w:r>
    </w:p>
    <w:p>
      <w:pPr>
        <w:pStyle w:val="Heading2"/>
      </w:pPr>
      <w:r>
        <w:rPr>
          <w:color w:val="00BFFF"/>
        </w:rPr>
        <w:t>ACCOUNTING ENTRIES</w:t>
      </w:r>
    </w:p>
    <w:p>
      <w:pPr>
        <w:spacing w:after="40"/>
      </w:pPr>
      <w:r>
        <w:rPr>
          <w:sz w:val="18"/>
        </w:rPr>
        <w:t>Account  |  Debit (NGN)  |  Credit (NGN)</w:t>
      </w:r>
    </w:p>
    <w:p>
      <w:pPr>
        <w:jc w:val="center"/>
      </w:pPr>
      <w:r>
        <w:rPr>
          <w:color w:val="00BFFF"/>
          <w:sz w:val="10"/>
        </w:rPr>
        <w:t>━━━━━━━━━━━━━━━━━━━━━━━━━━━━━━━━━━━━━━━━━━━━━━━━━━</w:t>
      </w:r>
    </w:p>
    <w:p>
      <w:pPr>
        <w:pStyle w:val="Heading2"/>
      </w:pPr>
      <w:r>
        <w:rPr>
          <w:color w:val="00BFFF"/>
        </w:rPr>
        <w:t>MULTI-LEVEL APPROVAL</w:t>
      </w:r>
    </w:p>
    <w:p>
      <w:pPr>
        <w:pStyle w:val="Heading3"/>
      </w:pPr>
      <w:r>
        <w:rPr>
          <w:color w:val="F5A623"/>
        </w:rPr>
        <w:t>Prepared By</w:t>
      </w:r>
    </w:p>
    <w:p>
      <w:pPr>
        <w:spacing w:after="40"/>
      </w:pPr>
      <w:r>
        <w:rPr>
          <w:sz w:val="18"/>
        </w:rPr>
        <w:t>Field  |  Details</w:t>
      </w:r>
    </w:p>
    <w:p>
      <w:pPr>
        <w:spacing w:after="40"/>
      </w:pPr>
      <w:r>
        <w:rPr>
          <w:sz w:val="18"/>
        </w:rPr>
        <w:t>Name  |  __________________________________________</w:t>
      </w:r>
    </w:p>
    <w:p>
      <w:pPr>
        <w:spacing w:after="40"/>
      </w:pPr>
      <w:r>
        <w:rPr>
          <w:sz w:val="18"/>
        </w:rPr>
        <w:t>Signature  |  __________________________________________</w:t>
      </w:r>
    </w:p>
    <w:p>
      <w:pPr>
        <w:spacing w:after="40"/>
      </w:pPr>
      <w:r>
        <w:rPr>
          <w:sz w:val="18"/>
        </w:rPr>
        <w:t>Date  |  __________________________________________</w:t>
      </w:r>
    </w:p>
    <w:p>
      <w:pPr>
        <w:spacing w:after="40"/>
      </w:pPr>
      <w:r>
        <w:rPr>
          <w:sz w:val="18"/>
        </w:rPr>
        <w:t>Designation  |  __________________________________________</w:t>
      </w:r>
    </w:p>
    <w:p>
      <w:pPr>
        <w:pStyle w:val="Heading3"/>
      </w:pPr>
      <w:r>
        <w:rPr>
          <w:color w:val="F5A623"/>
        </w:rPr>
        <w:t>Checked By</w:t>
      </w:r>
    </w:p>
    <w:p>
      <w:pPr>
        <w:spacing w:after="40"/>
      </w:pPr>
      <w:r>
        <w:rPr>
          <w:sz w:val="18"/>
        </w:rPr>
        <w:t>Field  |  Details</w:t>
      </w:r>
    </w:p>
    <w:p>
      <w:pPr>
        <w:spacing w:after="40"/>
      </w:pPr>
      <w:r>
        <w:rPr>
          <w:sz w:val="18"/>
        </w:rPr>
        <w:t>Name  |  __________________________________________</w:t>
      </w:r>
    </w:p>
    <w:p>
      <w:pPr>
        <w:spacing w:after="40"/>
      </w:pPr>
      <w:r>
        <w:rPr>
          <w:sz w:val="18"/>
        </w:rPr>
        <w:t>Signature  |  __________________________________________</w:t>
      </w:r>
    </w:p>
    <w:p>
      <w:pPr>
        <w:spacing w:after="40"/>
      </w:pPr>
      <w:r>
        <w:rPr>
          <w:sz w:val="18"/>
        </w:rPr>
        <w:t>Date  |  __________________________________________</w:t>
      </w:r>
    </w:p>
    <w:p>
      <w:pPr>
        <w:spacing w:after="40"/>
      </w:pPr>
      <w:r>
        <w:rPr>
          <w:sz w:val="18"/>
        </w:rPr>
        <w:t>Designation  |  __________________________________________</w:t>
      </w:r>
    </w:p>
    <w:p>
      <w:pPr>
        <w:pStyle w:val="Heading3"/>
      </w:pPr>
      <w:r>
        <w:rPr>
          <w:color w:val="F5A623"/>
        </w:rPr>
        <w:t>Authorized By</w:t>
      </w:r>
    </w:p>
    <w:p>
      <w:pPr>
        <w:spacing w:after="40"/>
      </w:pPr>
      <w:r>
        <w:rPr>
          <w:sz w:val="18"/>
        </w:rPr>
        <w:t>Field  |  Details</w:t>
      </w:r>
    </w:p>
    <w:p>
      <w:pPr>
        <w:spacing w:after="40"/>
      </w:pPr>
      <w:r>
        <w:rPr>
          <w:sz w:val="18"/>
        </w:rPr>
        <w:t>Name  |  __________________________________________</w:t>
      </w:r>
    </w:p>
    <w:p>
      <w:pPr>
        <w:spacing w:after="40"/>
      </w:pPr>
      <w:r>
        <w:rPr>
          <w:sz w:val="18"/>
        </w:rPr>
        <w:t>Signature  |  __________________________________________</w:t>
      </w:r>
    </w:p>
    <w:p>
      <w:pPr>
        <w:spacing w:after="40"/>
      </w:pPr>
      <w:r>
        <w:rPr>
          <w:sz w:val="18"/>
        </w:rPr>
        <w:t>Date  |  __________________________________________</w:t>
      </w:r>
    </w:p>
    <w:p>
      <w:pPr>
        <w:spacing w:after="40"/>
      </w:pPr>
      <w:r>
        <w:rPr>
          <w:sz w:val="18"/>
        </w:rPr>
        <w:t>Designation  |  __________________________________________</w:t>
      </w:r>
    </w:p>
    <w:p>
      <w:pPr>
        <w:pStyle w:val="Heading3"/>
      </w:pPr>
      <w:r>
        <w:rPr>
          <w:color w:val="F5A623"/>
        </w:rPr>
        <w:t>Received By (Payee)</w:t>
      </w:r>
    </w:p>
    <w:p>
      <w:pPr>
        <w:spacing w:after="40"/>
      </w:pPr>
      <w:r>
        <w:rPr>
          <w:sz w:val="18"/>
        </w:rPr>
        <w:t>Field  |  Details</w:t>
      </w:r>
    </w:p>
    <w:p>
      <w:pPr>
        <w:spacing w:after="40"/>
      </w:pPr>
      <w:r>
        <w:rPr>
          <w:sz w:val="18"/>
        </w:rPr>
        <w:t>Name  |  __________________________________________</w:t>
      </w:r>
    </w:p>
    <w:p>
      <w:pPr>
        <w:spacing w:after="40"/>
      </w:pPr>
      <w:r>
        <w:rPr>
          <w:sz w:val="18"/>
        </w:rPr>
        <w:t>Signature  |  __________________________________________</w:t>
      </w:r>
    </w:p>
    <w:p>
      <w:pPr>
        <w:spacing w:after="40"/>
      </w:pPr>
      <w:r>
        <w:rPr>
          <w:sz w:val="18"/>
        </w:rPr>
        <w:t>Date  |  __________________________________________</w:t>
      </w:r>
    </w:p>
    <w:p>
      <w:pPr>
        <w:spacing w:after="40"/>
      </w:pPr>
      <w:r>
        <w:rPr>
          <w:sz w:val="18"/>
        </w:rPr>
        <w:t>Designation  |  __________________________________________</w:t>
      </w:r>
    </w:p>
    <w:p>
      <w:pPr>
        <w:spacing w:after="40"/>
      </w:pPr>
      <w:r>
        <w:rPr>
          <w:sz w:val="18"/>
        </w:rPr>
        <w:t>ID Type &amp; Number  |  __________________________________________</w:t>
      </w:r>
    </w:p>
    <w:p>
      <w:pPr>
        <w:jc w:val="center"/>
      </w:pPr>
      <w:r>
        <w:rPr>
          <w:color w:val="00BFFF"/>
          <w:sz w:val="10"/>
        </w:rPr>
        <w:t>━━━━━━━━━━━━━━━━━━━━━━━━━━━━━━━━━━━━━━━━━━━━━━━━━━</w:t>
      </w:r>
    </w:p>
    <w:p>
      <w:pPr>
        <w:jc w:val="center"/>
      </w:pPr>
      <w:r>
        <w:rPr>
          <w:b/>
          <w:color w:val="C8DCEB"/>
          <w:sz w:val="18"/>
        </w:rPr>
        <w:t>PECH GROUP HOLDINGS LTD</w:t>
      </w:r>
    </w:p>
    <w:p>
      <w:pPr>
        <w:pStyle w:val="Heading2"/>
      </w:pPr>
      <w:r>
        <w:rPr>
          <w:color w:val="00BFFF"/>
        </w:rPr>
        <w:t>TERMS AND CONDITIONS</w:t>
      </w:r>
    </w:p>
    <w:p>
      <w:pPr>
        <w:pStyle w:val="ListNumber"/>
      </w:pPr>
      <w:r>
        <w:t>This payment voucher must be duly completed and authorized before any payment is processed.</w:t>
      </w:r>
    </w:p>
    <w:p>
      <w:pPr>
        <w:pStyle w:val="ListNumber"/>
      </w:pPr>
      <w:r>
        <w:t>All payments exceeding the sum of Five Hundred Thousand Naira (NGN 500,000.00) require the joint authorization of at least two (2) designated signatories.</w:t>
      </w:r>
    </w:p>
    <w:p>
      <w:pPr>
        <w:pStyle w:val="ListNumber"/>
      </w:pPr>
      <w:r>
        <w:t>Supporting documentation must be attached to this voucher prior to submission for approval. Payment vouchers without adequate supporting documents shall be returned.</w:t>
      </w:r>
    </w:p>
    <w:p>
      <w:pPr>
        <w:pStyle w:val="ListNumber"/>
      </w:pPr>
      <w:r>
        <w:t>Withholding Tax (WHT) shall be deducted at source in accordance with the provisions of the Companies Income Tax Act (CITA) and the Personal Income Tax Act (PITA) as applicable, and remitted to the Federal Inland Revenue Service (FIRS) or the relevant State Internal Revenue Service.</w:t>
      </w:r>
    </w:p>
    <w:p>
      <w:pPr>
        <w:pStyle w:val="ListNumber"/>
      </w:pPr>
      <w:r>
        <w:t>The payee is responsible for providing accurate bank details. PECH Group Holdings Ltd shall not be liable for payments made to incorrect accounts due to erroneous information provided by the payee.</w:t>
      </w:r>
    </w:p>
    <w:p>
      <w:pPr>
        <w:pStyle w:val="ListNumber"/>
      </w:pPr>
      <w:r>
        <w:t>This voucher is an internal financial control document of PECH Group Holdings Ltd and shall be retained for audit purposes in accordance with the Companies and Allied Matters Act (CAMA) 2020.</w:t>
      </w:r>
    </w:p>
    <w:p>
      <w:pPr>
        <w:pStyle w:val="ListNumber"/>
      </w:pPr>
      <w:r>
        <w:t>Any alteration to this voucher must be initialed by the authorized signatory. Vouchers with unauthorized alterations shall be void.</w:t>
      </w:r>
    </w:p>
    <w:p>
      <w:pPr>
        <w:jc w:val="center"/>
      </w:pPr>
      <w:r>
        <w:rPr>
          <w:color w:val="00BFFF"/>
          <w:sz w:val="10"/>
        </w:rPr>
        <w:t>━━━━━━━━━━━━━━━━━━━━━━━━━━━━━━━━━━━━━━━━━━━━━━━━━━</w:t>
      </w:r>
    </w:p>
    <w:p>
      <w:r>
        <w:t>This payment voucher is an internal document of PECH Group Holdings Ltd, Lagos, Nigeria. For authorized use only.</w:t>
      </w:r>
    </w:p>
    <w:sectPr w:rsidR="00FC693F" w:rsidRPr="0006063C" w:rsidSect="00034616">
      <w:headerReference w:type="default" r:id="rId9"/>
      <w:footerReference w:type="default" r:id="rId10"/>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BFFF"/>
        <w:sz w:val="10"/>
      </w:rPr>
      <w:t>━━━━━━━━━━━━━━━━━━━━━━━━━━━━━━━━━━━━━━━━━━━━━━━━━━━━━━━━━━━━</w:t>
    </w:r>
  </w:p>
  <w:p>
    <w:pPr>
      <w:spacing w:after="0" w:before="0"/>
      <w:jc w:val="center"/>
    </w:pPr>
    <w:r>
      <w:rPr>
        <w:b/>
        <w:color w:val="D2E1EB"/>
        <w:sz w:val="16"/>
      </w:rPr>
      <w:t>PECH GROUP HOLDINGS LTD</w:t>
    </w:r>
  </w:p>
  <w:p>
    <w:pPr>
      <w:spacing w:after="0" w:before="0"/>
      <w:jc w:val="center"/>
    </w:pPr>
    <w:r>
      <w:rPr>
        <w:b/>
        <w:color w:val="D2E1EB"/>
        <w:sz w:val="16"/>
      </w:rPr>
      <w:t>PECH GROUP HOLDINGS LTD</w:t>
    </w:r>
  </w:p>
  <w:p>
    <w:pPr>
      <w:spacing w:after="0" w:before="0"/>
      <w:jc w:val="center"/>
    </w:pPr>
    <w:r>
      <w:rPr>
        <w:b/>
        <w:color w:val="D2E1EB"/>
        <w:sz w:val="16"/>
      </w:rPr>
      <w:t>PECH GROUP HOLDINGS LTD</w:t>
    </w:r>
  </w:p>
  <w:p>
    <w:pPr>
      <w:jc w:val="center"/>
    </w:pPr>
    <w:r>
      <w:rPr>
        <w:i/>
        <w:color w:val="F5A623"/>
        <w:sz w:val="14"/>
      </w:rPr>
      <w:t>Technology &amp; Infrastructure Enablers for People</w:t>
    </w:r>
  </w:p>
  <w:p>
    <w:pPr>
      <w:jc w:val="center"/>
    </w:pPr>
    <w:r>
      <w:rPr>
        <w:color w:val="96B4C8"/>
        <w:sz w:val="12"/>
      </w:rPr>
      <w:t>Confidential — PECH Group Holdings Ltd — Lagos, Nigeria — pechgroupholdings.tech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286000" cy="365760"/>
          <wp:docPr id="1" name="Picture 1"/>
          <wp:cNvGraphicFramePr>
            <a:graphicFrameLocks noChangeAspect="1"/>
          </wp:cNvGraphicFramePr>
          <a:graphic>
            <a:graphicData uri="http://schemas.openxmlformats.org/drawingml/2006/picture">
              <pic:pic>
                <pic:nvPicPr>
                  <pic:cNvPr id="0" name="pech_logo_horizontal.png"/>
                  <pic:cNvPicPr/>
                </pic:nvPicPr>
                <pic:blipFill>
                  <a:blip r:embed="rId1"/>
                  <a:stretch>
                    <a:fillRect/>
                  </a:stretch>
                </pic:blipFill>
                <pic:spPr>
                  <a:xfrm>
                    <a:off x="0" y="0"/>
                    <a:ext cx="2286000" cy="365760"/>
                  </a:xfrm>
                  <a:prstGeom prst="rect"/>
                </pic:spPr>
              </pic:pic>
            </a:graphicData>
          </a:graphic>
        </wp:inline>
      </w:drawing>
    </w:r>
  </w:p>
  <w:p>
    <w:pPr>
      <w:jc w:val="center"/>
    </w:pPr>
    <w:r>
      <w:rPr>
        <w:color w:val="00BFFF"/>
        <w:sz w:val="12"/>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