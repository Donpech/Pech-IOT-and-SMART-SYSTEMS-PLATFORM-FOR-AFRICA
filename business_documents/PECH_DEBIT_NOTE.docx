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CC"/>
          <w:sz w:val="40"/>
        </w:rPr>
        <w:t>DEBIT NOTE</w:t>
      </w:r>
    </w:p>
    <w:p>
      <w:pPr>
        <w:jc w:val="center"/>
      </w:pPr>
      <w:r>
        <w:rPr>
          <w:color w:val="F5A623"/>
          <w:sz w:val="12"/>
        </w:rPr>
        <w:t>━━━━━━━━━━━━━━━━━━━━━━━━━━━━━━━━━━━━━━━━━━━━━━━━━━━━━━━━━━━━</w:t>
      </w:r>
    </w:p>
    <w:p>
      <w:pPr>
        <w:jc w:val="center"/>
      </w:pPr>
      <w:r>
        <w:rPr>
          <w:color w:val="00BFFF"/>
          <w:sz w:val="10"/>
        </w:rPr>
        <w:t>━━━━━━━━━━━━━━━━━━━━━━━━━━━━━━━━━━━━━━━━━━━━━━━━━━</w:t>
      </w:r>
    </w:p>
    <w:p>
      <w:pPr>
        <w:pStyle w:val="Heading2"/>
      </w:pPr>
      <w:r>
        <w:rPr>
          <w:color w:val="00BFFF"/>
        </w:rPr>
        <w:t>COMPANY INFORMATION</w:t>
      </w:r>
    </w:p>
    <w:p>
      <w:pPr>
        <w:spacing w:after="40"/>
      </w:pPr>
      <w:r>
        <w:rPr>
          <w:sz w:val="18"/>
        </w:rPr>
        <w:t>Field  |  Details</w:t>
      </w:r>
    </w:p>
    <w:p>
      <w:pPr>
        <w:spacing w:after="40"/>
      </w:pPr>
      <w:r>
        <w:rPr>
          <w:sz w:val="18"/>
        </w:rPr>
        <w:t>Company Name  |  PECH Group Holdings Ltd</w:t>
      </w:r>
    </w:p>
    <w:p>
      <w:pPr>
        <w:spacing w:after="40"/>
      </w:pPr>
      <w:r>
        <w:rPr>
          <w:sz w:val="18"/>
        </w:rPr>
        <w:t>Address  |  __________________________________________</w:t>
      </w:r>
    </w:p>
    <w:p>
      <w:pPr>
        <w:spacing w:after="40"/>
      </w:pPr>
      <w:r>
        <w:rPr>
          <w:sz w:val="18"/>
        </w:rPr>
        <w:t>City / State  |  Lagos, Nigeria</w:t>
      </w:r>
    </w:p>
    <w:p>
      <w:pPr>
        <w:spacing w:after="40"/>
      </w:pPr>
      <w:r>
        <w:rPr>
          <w:sz w:val="18"/>
        </w:rPr>
        <w:t>Phone  |  __________________________________________</w:t>
      </w:r>
    </w:p>
    <w:p>
      <w:pPr>
        <w:spacing w:after="40"/>
      </w:pPr>
      <w:r>
        <w:rPr>
          <w:sz w:val="18"/>
        </w:rPr>
        <w:t>Email  |  __________________________________________</w:t>
      </w:r>
    </w:p>
    <w:p>
      <w:pPr>
        <w:spacing w:after="40"/>
      </w:pPr>
      <w:r>
        <w:rPr>
          <w:sz w:val="18"/>
        </w:rPr>
        <w:t>TIN  |  __________________________________________</w:t>
      </w:r>
    </w:p>
    <w:p>
      <w:pPr>
        <w:spacing w:after="40"/>
      </w:pPr>
      <w:r>
        <w:rPr>
          <w:sz w:val="18"/>
        </w:rPr>
        <w:t>CAC Reg. No.  |  __________________________________________</w:t>
      </w:r>
    </w:p>
    <w:p>
      <w:pPr>
        <w:jc w:val="center"/>
      </w:pPr>
      <w:r>
        <w:rPr>
          <w:color w:val="00BFFF"/>
          <w:sz w:val="10"/>
        </w:rPr>
        <w:t>━━━━━━━━━━━━━━━━━━━━━━━━━━━━━━━━━━━━━━━━━━━━━━━━━━</w:t>
      </w:r>
    </w:p>
    <w:p>
      <w:pPr>
        <w:pStyle w:val="Heading2"/>
      </w:pPr>
      <w:r>
        <w:rPr>
          <w:color w:val="00BFFF"/>
        </w:rPr>
        <w:t>CLIENT / RECIPIENT INFORMATION</w:t>
      </w:r>
    </w:p>
    <w:p>
      <w:pPr>
        <w:spacing w:after="40"/>
      </w:pPr>
      <w:r>
        <w:rPr>
          <w:sz w:val="18"/>
        </w:rPr>
        <w:t>Field  |  Details</w:t>
      </w:r>
    </w:p>
    <w:p>
      <w:pPr>
        <w:spacing w:after="40"/>
      </w:pPr>
      <w:r>
        <w:rPr>
          <w:sz w:val="18"/>
        </w:rPr>
        <w:t>Client Name  |  __________________________________________</w:t>
      </w:r>
    </w:p>
    <w:p>
      <w:pPr>
        <w:spacing w:after="40"/>
      </w:pPr>
      <w:r>
        <w:rPr>
          <w:sz w:val="18"/>
        </w:rPr>
        <w:t>Company Name  |  __________________________________________</w:t>
      </w:r>
    </w:p>
    <w:p>
      <w:pPr>
        <w:spacing w:after="40"/>
      </w:pPr>
      <w:r>
        <w:rPr>
          <w:sz w:val="18"/>
        </w:rPr>
        <w:t>Address  |  __________________________________________</w:t>
      </w:r>
    </w:p>
    <w:p>
      <w:pPr>
        <w:spacing w:after="40"/>
      </w:pPr>
      <w:r>
        <w:rPr>
          <w:sz w:val="18"/>
        </w:rPr>
        <w:t>City / State  |  __________________________________________</w:t>
      </w:r>
    </w:p>
    <w:p>
      <w:pPr>
        <w:spacing w:after="40"/>
      </w:pPr>
      <w:r>
        <w:rPr>
          <w:sz w:val="18"/>
        </w:rPr>
        <w:t>Phone  |  __________________________________________</w:t>
      </w:r>
    </w:p>
    <w:p>
      <w:pPr>
        <w:spacing w:after="40"/>
      </w:pPr>
      <w:r>
        <w:rPr>
          <w:sz w:val="18"/>
        </w:rPr>
        <w:t>Email  |  __________________________________________</w:t>
      </w:r>
    </w:p>
    <w:p>
      <w:pPr>
        <w:spacing w:after="40"/>
      </w:pPr>
      <w:r>
        <w:rPr>
          <w:sz w:val="18"/>
        </w:rPr>
        <w:t>TIN  |  __________________________________________</w:t>
      </w:r>
    </w:p>
    <w:p>
      <w:pPr>
        <w:jc w:val="center"/>
      </w:pPr>
      <w:r>
        <w:rPr>
          <w:color w:val="00BFFF"/>
          <w:sz w:val="10"/>
        </w:rPr>
        <w:t>━━━━━━━━━━━━━━━━━━━━━━━━━━━━━━━━━━━━━━━━━━━━━━━━━━</w:t>
      </w:r>
    </w:p>
    <w:p>
      <w:pPr>
        <w:pStyle w:val="Heading2"/>
      </w:pPr>
      <w:r>
        <w:rPr>
          <w:color w:val="00BFFF"/>
        </w:rPr>
        <w:t>DEBIT NOTE DETAILS</w:t>
      </w:r>
    </w:p>
    <w:p>
      <w:pPr>
        <w:spacing w:after="40"/>
      </w:pPr>
      <w:r>
        <w:rPr>
          <w:sz w:val="18"/>
        </w:rPr>
        <w:t>Field  |  Details</w:t>
      </w:r>
    </w:p>
    <w:p>
      <w:pPr>
        <w:spacing w:after="40"/>
      </w:pPr>
      <w:r>
        <w:rPr>
          <w:sz w:val="18"/>
        </w:rPr>
        <w:t>Debit Note Number  |  __________________________________________</w:t>
      </w:r>
    </w:p>
    <w:p>
      <w:pPr>
        <w:spacing w:after="40"/>
      </w:pPr>
      <w:r>
        <w:rPr>
          <w:sz w:val="18"/>
        </w:rPr>
        <w:t>Debit Note Date  |  __________________________________________</w:t>
      </w:r>
    </w:p>
    <w:p>
      <w:pPr>
        <w:spacing w:after="40"/>
      </w:pPr>
      <w:r>
        <w:rPr>
          <w:sz w:val="18"/>
        </w:rPr>
        <w:t>Original Invoice Number  |  __________________________________________</w:t>
      </w:r>
    </w:p>
    <w:p>
      <w:pPr>
        <w:spacing w:after="40"/>
      </w:pPr>
      <w:r>
        <w:rPr>
          <w:sz w:val="18"/>
        </w:rPr>
        <w:t>Original Invoice Date  |  __________________________________________</w:t>
      </w:r>
    </w:p>
    <w:p>
      <w:pPr>
        <w:spacing w:after="40"/>
      </w:pPr>
      <w:r>
        <w:rPr>
          <w:sz w:val="18"/>
        </w:rPr>
        <w:t>Original Invoice Amount (NGN)  |  __________________________________________</w:t>
      </w:r>
    </w:p>
    <w:p>
      <w:pPr>
        <w:spacing w:after="40"/>
      </w:pPr>
      <w:r>
        <w:rPr>
          <w:sz w:val="18"/>
        </w:rPr>
        <w:t>Original Transaction Reference  |  __________________________________________</w:t>
      </w:r>
    </w:p>
    <w:p>
      <w:pPr>
        <w:jc w:val="center"/>
      </w:pPr>
      <w:r>
        <w:rPr>
          <w:color w:val="00BFFF"/>
          <w:sz w:val="10"/>
        </w:rPr>
        <w:t>━━━━━━━━━━━━━━━━━━━━━━━━━━━━━━━━━━━━━━━━━━━━━━━━━━</w:t>
      </w:r>
    </w:p>
    <w:p>
      <w:pPr>
        <w:jc w:val="center"/>
      </w:pPr>
      <w:r>
        <w:rPr>
          <w:b/>
          <w:color w:val="C8DCEB"/>
          <w:sz w:val="18"/>
        </w:rPr>
        <w:t>PECH GROUP HOLDINGS LTD</w:t>
      </w:r>
    </w:p>
    <w:p>
      <w:r>
        <w:t>PECH GROUP HOLDINGS LTD</w:t>
      </w:r>
    </w:p>
    <w:p>
      <w:pPr>
        <w:jc w:val="center"/>
      </w:pPr>
      <w:r>
        <w:rPr>
          <w:color w:val="00BFFF"/>
          <w:sz w:val="10"/>
        </w:rPr>
        <w:t>━━━━━━━━━━━━━━━━━━━━━━━━━━━━━━━━━━━━━━━━━━━━━━━━━━</w:t>
      </w:r>
    </w:p>
    <w:p>
      <w:pPr>
        <w:pStyle w:val="Heading2"/>
      </w:pPr>
      <w:r>
        <w:rPr>
          <w:color w:val="00BFFF"/>
        </w:rPr>
        <w:t>REASON FOR DEBIT</w:t>
      </w:r>
    </w:p>
    <w:p>
      <w:r>
        <w:t>Please indicate the applicable reason for this debit note:</w:t>
      </w:r>
    </w:p>
    <w:p>
      <w:pPr>
        <w:pStyle w:val="ListBullet"/>
      </w:pPr>
      <w:r>
        <w:t>[ ] **Undercharge** — The original invoice reflected an amount less than the correct charge</w:t>
      </w:r>
    </w:p>
    <w:p>
      <w:pPr>
        <w:pStyle w:val="ListBullet"/>
      </w:pPr>
      <w:r>
        <w:t>[ ] **Additional Services** — Additional services were rendered beyond the original scope</w:t>
      </w:r>
    </w:p>
    <w:p>
      <w:pPr>
        <w:pStyle w:val="ListBullet"/>
      </w:pPr>
      <w:r>
        <w:t>[ ] **Price Revision** — Price revision in accordance with contractual terms or market adjustments</w:t>
      </w:r>
    </w:p>
    <w:p>
      <w:pPr>
        <w:pStyle w:val="ListBullet"/>
      </w:pPr>
      <w:r>
        <w:t>[ ] **Freight / Delivery Charges** — Additional shipping, handling, or delivery costs incurred</w:t>
      </w:r>
    </w:p>
    <w:p>
      <w:pPr>
        <w:pStyle w:val="ListBullet"/>
      </w:pPr>
      <w:r>
        <w:t>[ ] **Late Payment Penalty** — Interest or penalty charges on overdue payments</w:t>
      </w:r>
    </w:p>
    <w:p>
      <w:pPr>
        <w:pStyle w:val="ListBullet"/>
      </w:pPr>
      <w:r>
        <w:t>[ ] **Currency Adjustment** — Exchange rate differential on foreign currency transactions</w:t>
      </w:r>
    </w:p>
    <w:p>
      <w:pPr>
        <w:pStyle w:val="ListBullet"/>
      </w:pPr>
      <w:r>
        <w:t>[ ] **Other** — Please specify: __________________________________________</w:t>
      </w:r>
    </w:p>
    <w:p>
      <w:r>
        <w:t>Detailed Explanation:</w:t>
      </w:r>
    </w:p>
    <w:p>
      <w:r>
        <w:t>__________________________________________</w:t>
      </w:r>
    </w:p>
    <w:p>
      <w:r>
        <w:t>__________________________________________</w:t>
      </w:r>
    </w:p>
    <w:p>
      <w:r>
        <w:t>__________________________________________</w:t>
      </w:r>
    </w:p>
    <w:p>
      <w:pPr>
        <w:jc w:val="center"/>
      </w:pPr>
      <w:r>
        <w:rPr>
          <w:color w:val="00BFFF"/>
          <w:sz w:val="10"/>
        </w:rPr>
        <w:t>━━━━━━━━━━━━━━━━━━━━━━━━━━━━━━━━━━━━━━━━━━━━━━━━━━</w:t>
      </w:r>
    </w:p>
    <w:p>
      <w:pPr>
        <w:pStyle w:val="Heading2"/>
      </w:pPr>
      <w:r>
        <w:rPr>
          <w:color w:val="00BFFF"/>
        </w:rPr>
        <w:t>DEBIT AMOUNT BREAKDOWN</w:t>
      </w:r>
    </w:p>
    <w:p>
      <w:pPr>
        <w:spacing w:after="40"/>
      </w:pPr>
      <w:r>
        <w:rPr>
          <w:sz w:val="18"/>
        </w:rPr>
        <w:t>S/N  |  Description  |  Qty  |  Unit Price (NGN)  |  Debit Amount (NGN)</w:t>
      </w:r>
    </w:p>
    <w:p>
      <w:pPr>
        <w:spacing w:after="40"/>
      </w:pPr>
      <w:r>
        <w:rPr>
          <w:sz w:val="18"/>
        </w:rPr>
        <w:t xml:space="preserve">1  |    |    |    |  </w:t>
      </w:r>
    </w:p>
    <w:p>
      <w:pPr>
        <w:spacing w:after="40"/>
      </w:pPr>
      <w:r>
        <w:rPr>
          <w:sz w:val="18"/>
        </w:rPr>
        <w:t xml:space="preserve">2  |    |    |    |  </w:t>
      </w:r>
    </w:p>
    <w:p>
      <w:pPr>
        <w:spacing w:after="40"/>
      </w:pPr>
      <w:r>
        <w:rPr>
          <w:sz w:val="18"/>
        </w:rPr>
        <w:t xml:space="preserve">3  |    |    |    |  </w:t>
      </w:r>
    </w:p>
    <w:p>
      <w:pPr>
        <w:spacing w:after="40"/>
      </w:pPr>
      <w:r>
        <w:rPr>
          <w:sz w:val="18"/>
        </w:rPr>
        <w:t xml:space="preserve">4  |    |    |    |  </w:t>
      </w:r>
    </w:p>
    <w:p>
      <w:pPr>
        <w:spacing w:after="40"/>
      </w:pPr>
      <w:r>
        <w:rPr>
          <w:sz w:val="18"/>
        </w:rPr>
        <w:t xml:space="preserve">5  |    |    |    |  </w:t>
      </w:r>
    </w:p>
    <w:p>
      <w:pPr>
        <w:jc w:val="center"/>
      </w:pPr>
      <w:r>
        <w:rPr>
          <w:color w:val="00BFFF"/>
          <w:sz w:val="10"/>
        </w:rPr>
        <w:t>━━━━━━━━━━━━━━━━━━━━━━━━━━━━━━━━━━━━━━━━━━━━━━━━━━</w:t>
      </w:r>
    </w:p>
    <w:p>
      <w:pPr>
        <w:pStyle w:val="Heading2"/>
      </w:pPr>
      <w:r>
        <w:rPr>
          <w:color w:val="00BFFF"/>
        </w:rPr>
        <w:t>DEBIT SUMMARY</w:t>
      </w:r>
    </w:p>
    <w:p>
      <w:pPr>
        <w:spacing w:after="40"/>
      </w:pPr>
      <w:r>
        <w:rPr>
          <w:sz w:val="18"/>
        </w:rPr>
        <w:t xml:space="preserve">  |  Amount (NGN)</w:t>
      </w:r>
    </w:p>
    <w:p>
      <w:pPr>
        <w:spacing w:after="40"/>
      </w:pPr>
      <w:r>
        <w:rPr>
          <w:sz w:val="18"/>
        </w:rPr>
        <w:t>**Subtotal Debit**  |  __________________________________________</w:t>
      </w:r>
    </w:p>
    <w:p>
      <w:pPr>
        <w:spacing w:after="40"/>
      </w:pPr>
      <w:r>
        <w:rPr>
          <w:sz w:val="18"/>
        </w:rPr>
        <w:t>**VAT on Additional Amount (7.5%)**  |  __________________________________________</w:t>
      </w:r>
    </w:p>
    <w:p>
      <w:pPr>
        <w:spacing w:after="40"/>
      </w:pPr>
      <w:r>
        <w:rPr>
          <w:sz w:val="18"/>
        </w:rPr>
        <w:t>**TOTAL DEBIT AMOUNT**  |  __________________________________________</w:t>
      </w:r>
    </w:p>
    <w:p>
      <w:r>
        <w:t>Amount in Words: __________________________________________</w:t>
      </w:r>
    </w:p>
    <w:p>
      <w:pPr>
        <w:jc w:val="center"/>
      </w:pPr>
      <w:r>
        <w:rPr>
          <w:color w:val="00BFFF"/>
          <w:sz w:val="10"/>
        </w:rPr>
        <w:t>━━━━━━━━━━━━━━━━━━━━━━━━━━━━━━━━━━━━━━━━━━━━━━━━━━</w:t>
      </w:r>
    </w:p>
    <w:p>
      <w:pPr>
        <w:jc w:val="center"/>
      </w:pPr>
      <w:r>
        <w:rPr>
          <w:b/>
          <w:color w:val="C8DCEB"/>
          <w:sz w:val="18"/>
        </w:rPr>
        <w:t>PECH GROUP HOLDINGS LTD</w:t>
      </w:r>
    </w:p>
    <w:p>
      <w:pPr>
        <w:pStyle w:val="Heading2"/>
      </w:pPr>
      <w:r>
        <w:rPr>
          <w:color w:val="00BFFF"/>
        </w:rPr>
        <w:t>PAYMENT INSTRUCTIONS</w:t>
      </w:r>
    </w:p>
    <w:p>
      <w:pPr>
        <w:spacing w:after="40"/>
      </w:pPr>
      <w:r>
        <w:rPr>
          <w:sz w:val="18"/>
        </w:rPr>
        <w:t>Field  |  Details</w:t>
      </w:r>
    </w:p>
    <w:p>
      <w:pPr>
        <w:spacing w:after="40"/>
      </w:pPr>
      <w:r>
        <w:rPr>
          <w:sz w:val="18"/>
        </w:rPr>
        <w:t>Payment Due Date  |  __________________________________________</w:t>
      </w:r>
    </w:p>
    <w:p>
      <w:pPr>
        <w:spacing w:after="40"/>
      </w:pPr>
      <w:r>
        <w:rPr>
          <w:sz w:val="18"/>
        </w:rPr>
        <w:t>Payment Method  |  __________________________________________</w:t>
      </w:r>
    </w:p>
    <w:p>
      <w:pPr>
        <w:pStyle w:val="Heading3"/>
      </w:pPr>
      <w:r>
        <w:rPr>
          <w:color w:val="F5A623"/>
        </w:rPr>
        <w:t>Bank Details for Payment</w:t>
      </w:r>
    </w:p>
    <w:p>
      <w:pPr>
        <w:spacing w:after="40"/>
      </w:pPr>
      <w:r>
        <w:rPr>
          <w:sz w:val="18"/>
        </w:rPr>
        <w:t>Field  |  Details</w:t>
      </w:r>
    </w:p>
    <w:p>
      <w:pPr>
        <w:spacing w:after="40"/>
      </w:pPr>
      <w:r>
        <w:rPr>
          <w:sz w:val="18"/>
        </w:rPr>
        <w:t>Bank Name  |  __________________________________________</w:t>
      </w:r>
    </w:p>
    <w:p>
      <w:pPr>
        <w:spacing w:after="40"/>
      </w:pPr>
      <w:r>
        <w:rPr>
          <w:sz w:val="18"/>
        </w:rPr>
        <w:t>Account Name  |  PECH Group Holdings Ltd</w:t>
      </w:r>
    </w:p>
    <w:p>
      <w:pPr>
        <w:spacing w:after="40"/>
      </w:pPr>
      <w:r>
        <w:rPr>
          <w:sz w:val="18"/>
        </w:rPr>
        <w:t>Account Number  |  __________________________________________</w:t>
      </w:r>
    </w:p>
    <w:p>
      <w:pPr>
        <w:spacing w:after="40"/>
      </w:pPr>
      <w:r>
        <w:rPr>
          <w:sz w:val="18"/>
        </w:rPr>
        <w:t>Sort Code  |  __________________________________________</w:t>
      </w:r>
    </w:p>
    <w:p>
      <w:pPr>
        <w:jc w:val="center"/>
      </w:pPr>
      <w:r>
        <w:rPr>
          <w:color w:val="00BFFF"/>
          <w:sz w:val="10"/>
        </w:rPr>
        <w:t>━━━━━━━━━━━━━━━━━━━━━━━━━━━━━━━━━━━━━━━━━━━━━━━━━━</w:t>
      </w:r>
    </w:p>
    <w:p>
      <w:r>
        <w:t>PECH GROUP HOLDINGS LTD</w:t>
      </w:r>
    </w:p>
    <w:p>
      <w:pPr>
        <w:jc w:val="center"/>
      </w:pPr>
      <w:r>
        <w:rPr>
          <w:color w:val="00BFFF"/>
          <w:sz w:val="10"/>
        </w:rPr>
        <w:t>━━━━━━━━━━━━━━━━━━━━━━━━━━━━━━━━━━━━━━━━━━━━━━━━━━</w:t>
      </w:r>
    </w:p>
    <w:p>
      <w:pPr>
        <w:pStyle w:val="Heading2"/>
      </w:pPr>
      <w:r>
        <w:rPr>
          <w:color w:val="00BFFF"/>
        </w:rPr>
        <w:t>SUPPORTING DOCUMENTATION</w:t>
      </w:r>
    </w:p>
    <w:p>
      <w:pPr>
        <w:pStyle w:val="ListBullet"/>
      </w:pPr>
      <w:r>
        <w:t>[ ] Copy of original invoice attached</w:t>
      </w:r>
    </w:p>
    <w:p>
      <w:pPr>
        <w:pStyle w:val="ListBullet"/>
      </w:pPr>
      <w:r>
        <w:t>[ ] Supplementary service order / work order attached</w:t>
      </w:r>
    </w:p>
    <w:p>
      <w:pPr>
        <w:pStyle w:val="ListBullet"/>
      </w:pPr>
      <w:r>
        <w:t>[ ] Price revision notification attached</w:t>
      </w:r>
    </w:p>
    <w:p>
      <w:pPr>
        <w:pStyle w:val="ListBullet"/>
      </w:pPr>
      <w:r>
        <w:t>[ ] Delivery / freight documentation attached</w:t>
      </w:r>
    </w:p>
    <w:p>
      <w:pPr>
        <w:pStyle w:val="ListBullet"/>
      </w:pPr>
      <w:r>
        <w:t>[ ] Contractual reference documentation attached</w:t>
      </w:r>
    </w:p>
    <w:p>
      <w:pPr>
        <w:pStyle w:val="ListBullet"/>
      </w:pPr>
      <w:r>
        <w:t>[ ] Other: __________________________________________</w:t>
      </w:r>
    </w:p>
    <w:p>
      <w:pPr>
        <w:jc w:val="center"/>
      </w:pPr>
      <w:r>
        <w:rPr>
          <w:color w:val="00BFFF"/>
          <w:sz w:val="10"/>
        </w:rPr>
        <w:t>━━━━━━━━━━━━━━━━━━━━━━━━━━━━━━━━━━━━━━━━━━━━━━━━━━</w:t>
      </w:r>
    </w:p>
    <w:p>
      <w:pPr>
        <w:pStyle w:val="Heading2"/>
      </w:pPr>
      <w:r>
        <w:rPr>
          <w:color w:val="00BFFF"/>
        </w:rPr>
        <w:t>AUTHORIZATION SIGNATURES</w:t>
      </w:r>
    </w:p>
    <w:p>
      <w:pPr>
        <w:pStyle w:val="Heading3"/>
      </w:pPr>
      <w:r>
        <w:rPr>
          <w:color w:val="F5A623"/>
        </w:rPr>
        <w:t>Issued By</w:t>
      </w:r>
    </w:p>
    <w:p>
      <w:pPr>
        <w:spacing w:after="40"/>
      </w:pPr>
      <w:r>
        <w:rPr>
          <w:sz w:val="18"/>
        </w:rPr>
        <w:t>Field  |  Details</w:t>
      </w:r>
    </w:p>
    <w:p>
      <w:pPr>
        <w:spacing w:after="40"/>
      </w:pPr>
      <w:r>
        <w:rPr>
          <w:sz w:val="18"/>
        </w:rPr>
        <w:t>Name  |  __________________________________________</w:t>
      </w:r>
    </w:p>
    <w:p>
      <w:pPr>
        <w:spacing w:after="40"/>
      </w:pPr>
      <w:r>
        <w:rPr>
          <w:sz w:val="18"/>
        </w:rPr>
        <w:t>Signature  |  __________________________________________</w:t>
      </w:r>
    </w:p>
    <w:p>
      <w:pPr>
        <w:spacing w:after="40"/>
      </w:pPr>
      <w:r>
        <w:rPr>
          <w:sz w:val="18"/>
        </w:rPr>
        <w:t>Date  |  __________________________________________</w:t>
      </w:r>
    </w:p>
    <w:p>
      <w:pPr>
        <w:spacing w:after="40"/>
      </w:pPr>
      <w:r>
        <w:rPr>
          <w:sz w:val="18"/>
        </w:rPr>
        <w:t>Designation  |  __________________________________________</w:t>
      </w:r>
    </w:p>
    <w:p>
      <w:pPr>
        <w:spacing w:after="40"/>
      </w:pPr>
      <w:r>
        <w:rPr>
          <w:sz w:val="18"/>
        </w:rPr>
        <w:t>Department  |  __________________________________________</w:t>
      </w:r>
    </w:p>
    <w:p>
      <w:pPr>
        <w:pStyle w:val="Heading3"/>
      </w:pPr>
      <w:r>
        <w:rPr>
          <w:color w:val="F5A623"/>
        </w:rPr>
        <w:t>Approved By</w:t>
      </w:r>
    </w:p>
    <w:p>
      <w:pPr>
        <w:spacing w:after="40"/>
      </w:pPr>
      <w:r>
        <w:rPr>
          <w:sz w:val="18"/>
        </w:rPr>
        <w:t>Field  |  Details</w:t>
      </w:r>
    </w:p>
    <w:p>
      <w:pPr>
        <w:spacing w:after="40"/>
      </w:pPr>
      <w:r>
        <w:rPr>
          <w:sz w:val="18"/>
        </w:rPr>
        <w:t>Name  |  __________________________________________</w:t>
      </w:r>
    </w:p>
    <w:p>
      <w:pPr>
        <w:spacing w:after="40"/>
      </w:pPr>
      <w:r>
        <w:rPr>
          <w:sz w:val="18"/>
        </w:rPr>
        <w:t>Signature  |  __________________________________________</w:t>
      </w:r>
    </w:p>
    <w:p>
      <w:pPr>
        <w:spacing w:after="40"/>
      </w:pPr>
      <w:r>
        <w:rPr>
          <w:sz w:val="18"/>
        </w:rPr>
        <w:t>Date  |  __________________________________________</w:t>
      </w:r>
    </w:p>
    <w:p>
      <w:pPr>
        <w:spacing w:after="40"/>
      </w:pPr>
      <w:r>
        <w:rPr>
          <w:sz w:val="18"/>
        </w:rPr>
        <w:t>Designation  |  __________________________________________</w:t>
      </w:r>
    </w:p>
    <w:p>
      <w:pPr>
        <w:spacing w:after="40"/>
      </w:pPr>
      <w:r>
        <w:rPr>
          <w:sz w:val="18"/>
        </w:rPr>
        <w:t>Department  |  __________________________________________</w:t>
      </w:r>
    </w:p>
    <w:p>
      <w:pPr>
        <w:jc w:val="center"/>
      </w:pPr>
      <w:r>
        <w:rPr>
          <w:color w:val="00BFFF"/>
          <w:sz w:val="10"/>
        </w:rPr>
        <w:t>━━━━━━━━━━━━━━━━━━━━━━━━━━━━━━━━━━━━━━━━━━━━━━━━━━</w:t>
      </w:r>
    </w:p>
    <w:p>
      <w:pPr>
        <w:jc w:val="center"/>
      </w:pPr>
      <w:r>
        <w:rPr>
          <w:b/>
          <w:color w:val="C8DCEB"/>
          <w:sz w:val="18"/>
        </w:rPr>
        <w:t>PECH GROUP HOLDINGS LTD</w:t>
      </w:r>
    </w:p>
    <w:p>
      <w:pPr>
        <w:pStyle w:val="Heading3"/>
      </w:pPr>
      <w:r>
        <w:rPr>
          <w:color w:val="F5A623"/>
        </w:rPr>
        <w:t>Client Acknowledgement</w:t>
      </w:r>
    </w:p>
    <w:p>
      <w:r>
        <w:t>By signing below, the client acknowledges receipt of this debit note and the obligation to remit the additional amount stated herein within the specified payment period.</w:t>
      </w:r>
    </w:p>
    <w:p>
      <w:pPr>
        <w:spacing w:after="40"/>
      </w:pPr>
      <w:r>
        <w:rPr>
          <w:sz w:val="18"/>
        </w:rPr>
        <w:t>Field  |  Details</w:t>
      </w:r>
    </w:p>
    <w:p>
      <w:pPr>
        <w:spacing w:after="40"/>
      </w:pPr>
      <w:r>
        <w:rPr>
          <w:sz w:val="18"/>
        </w:rPr>
        <w:t>Name  |  __________________________________________</w:t>
      </w:r>
    </w:p>
    <w:p>
      <w:pPr>
        <w:spacing w:after="40"/>
      </w:pPr>
      <w:r>
        <w:rPr>
          <w:sz w:val="18"/>
        </w:rPr>
        <w:t>Signature  |  __________________________________________</w:t>
      </w:r>
    </w:p>
    <w:p>
      <w:pPr>
        <w:spacing w:after="40"/>
      </w:pPr>
      <w:r>
        <w:rPr>
          <w:sz w:val="18"/>
        </w:rPr>
        <w:t>Date  |  __________________________________________</w:t>
      </w:r>
    </w:p>
    <w:p>
      <w:pPr>
        <w:spacing w:after="40"/>
      </w:pPr>
      <w:r>
        <w:rPr>
          <w:sz w:val="18"/>
        </w:rPr>
        <w:t>Designation  |  __________________________________________</w:t>
      </w:r>
    </w:p>
    <w:p>
      <w:pPr>
        <w:jc w:val="center"/>
      </w:pPr>
      <w:r>
        <w:rPr>
          <w:color w:val="00BFFF"/>
          <w:sz w:val="10"/>
        </w:rPr>
        <w:t>━━━━━━━━━━━━━━━━━━━━━━━━━━━━━━━━━━━━━━━━━━━━━━━━━━</w:t>
      </w:r>
    </w:p>
    <w:p>
      <w:pPr>
        <w:pStyle w:val="Heading2"/>
      </w:pPr>
      <w:r>
        <w:rPr>
          <w:color w:val="00BFFF"/>
        </w:rPr>
        <w:t>TERMS AND CONDITIONS</w:t>
      </w:r>
    </w:p>
    <w:p>
      <w:pPr>
        <w:pStyle w:val="ListNumber"/>
      </w:pPr>
      <w:r>
        <w:t>This debit note is issued in reference to the original invoice or transaction stated above and must be read in conjunction with the original documentation.</w:t>
      </w:r>
    </w:p>
    <w:p>
      <w:pPr>
        <w:pStyle w:val="ListNumber"/>
      </w:pPr>
      <w:r>
        <w:t>The additional amount reflected herein is due and payable by the date specified above.</w:t>
      </w:r>
    </w:p>
    <w:p>
      <w:pPr>
        <w:pStyle w:val="ListNumber"/>
      </w:pPr>
      <w:r>
        <w:t>Failure to remit payment by the due date may result in the application of interest charges at the rate of 2% per month on the outstanding balance.</w:t>
      </w:r>
    </w:p>
    <w:p>
      <w:pPr>
        <w:pStyle w:val="ListNumber"/>
      </w:pPr>
      <w:r>
        <w:t>This debit note constitutes a valid tax document for the purposes of VAT computation under FIRS guidelines.</w:t>
      </w:r>
    </w:p>
    <w:p>
      <w:pPr>
        <w:pStyle w:val="ListNumber"/>
      </w:pPr>
      <w:r>
        <w:t>Any objection to this debit note must be communicated in writing to PECH Group Holdings Ltd within seven (7) working days of receipt.</w:t>
      </w:r>
    </w:p>
    <w:p>
      <w:pPr>
        <w:pStyle w:val="ListNumber"/>
      </w:pPr>
      <w:r>
        <w:t>All disputes arising from this debit note shall be governed by the laws of the Federal Republic of Nigeria and shall be resolved through arbitration in Lagos, Nigeria, in accordance with the Arbitration and Conciliation Act, Cap A18, Laws of the Federation of Nigeria, 2004.</w:t>
      </w:r>
    </w:p>
    <w:p>
      <w:pPr>
        <w:jc w:val="center"/>
      </w:pPr>
      <w:r>
        <w:rPr>
          <w:color w:val="00BFFF"/>
          <w:sz w:val="10"/>
        </w:rPr>
        <w:t>━━━━━━━━━━━━━━━━━━━━━━━━━━━━━━━━━━━━━━━━━━━━━━━━━━</w:t>
      </w:r>
    </w:p>
    <w:p>
      <w:r>
        <w:t>PECH GROUP HOLDINGS LTD</w:t>
      </w:r>
    </w:p>
    <w:p>
      <w:pPr>
        <w:jc w:val="center"/>
      </w:pPr>
      <w:r>
        <w:rPr>
          <w:color w:val="00BFFF"/>
          <w:sz w:val="10"/>
        </w:rPr>
        <w:t>━━━━━━━━━━━━━━━━━━━━━━━━━━━━━━━━━━━━━━━━━━━━━━━━━━</w:t>
      </w:r>
    </w:p>
    <w:p>
      <w:r>
        <w:t>This debit note is issued by PECH Group Holdings Ltd, Lagos, Nigeria. Please retain for your records and VAT filing purposes.</w:t>
      </w:r>
    </w:p>
    <w:sectPr w:rsidR="00FC693F" w:rsidRPr="0006063C" w:rsidSect="00034616">
      <w:headerReference w:type="default" r:id="rId9"/>
      <w:footerReference w:type="default" r:id="rId10"/>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BFFF"/>
        <w:sz w:val="10"/>
      </w:rPr>
      <w:t>━━━━━━━━━━━━━━━━━━━━━━━━━━━━━━━━━━━━━━━━━━━━━━━━━━━━━━━━━━━━</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jc w:val="center"/>
    </w:pPr>
    <w:r>
      <w:rPr>
        <w:i/>
        <w:color w:val="F5A623"/>
        <w:sz w:val="14"/>
      </w:rPr>
      <w:t>Technology &amp; Infrastructure Enablers for People</w:t>
    </w:r>
  </w:p>
  <w:p>
    <w:pPr>
      <w:jc w:val="center"/>
    </w:pPr>
    <w:r>
      <w:rPr>
        <w:color w:val="96B4C8"/>
        <w:sz w:val="12"/>
      </w:rPr>
      <w:t>Confidential — PECH Group Holdings Ltd — Lagos, Nigeria — pechgroupholdings.tech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286000" cy="365760"/>
          <wp:docPr id="1" name="Picture 1"/>
          <wp:cNvGraphicFramePr>
            <a:graphicFrameLocks noChangeAspect="1"/>
          </wp:cNvGraphicFramePr>
          <a:graphic>
            <a:graphicData uri="http://schemas.openxmlformats.org/drawingml/2006/picture">
              <pic:pic>
                <pic:nvPicPr>
                  <pic:cNvPr id="0" name="pech_logo_horizontal.png"/>
                  <pic:cNvPicPr/>
                </pic:nvPicPr>
                <pic:blipFill>
                  <a:blip r:embed="rId1"/>
                  <a:stretch>
                    <a:fillRect/>
                  </a:stretch>
                </pic:blipFill>
                <pic:spPr>
                  <a:xfrm>
                    <a:off x="0" y="0"/>
                    <a:ext cx="2286000" cy="365760"/>
                  </a:xfrm>
                  <a:prstGeom prst="rect"/>
                </pic:spPr>
              </pic:pic>
            </a:graphicData>
          </a:graphic>
        </wp:inline>
      </w:drawing>
    </w:r>
  </w:p>
  <w:p>
    <w:pPr>
      <w:jc w:val="center"/>
    </w:pPr>
    <w:r>
      <w:rPr>
        <w:color w:val="00BFFF"/>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