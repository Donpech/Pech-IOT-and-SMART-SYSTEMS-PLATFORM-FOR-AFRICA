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40"/>
        </w:rPr>
        <w:t>LEAVE REQUEST FORM</w:t>
      </w:r>
    </w:p>
    <w:p>
      <w:pPr>
        <w:jc w:val="center"/>
      </w:pPr>
      <w:r>
        <w:rPr>
          <w:color w:val="F5A623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EMPLOYEE INFORMATION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**Full Name:**  |  __________________________________________</w:t>
      </w:r>
    </w:p>
    <w:p>
      <w:pPr>
        <w:spacing w:after="40"/>
      </w:pPr>
      <w:r>
        <w:rPr>
          <w:sz w:val="18"/>
        </w:rPr>
        <w:t>**Employee ID:**  |  __________________________________________</w:t>
      </w:r>
    </w:p>
    <w:p>
      <w:pPr>
        <w:spacing w:after="40"/>
      </w:pPr>
      <w:r>
        <w:rPr>
          <w:sz w:val="18"/>
        </w:rPr>
        <w:t>**Department:**  |  __________________________________________</w:t>
      </w:r>
    </w:p>
    <w:p>
      <w:pPr>
        <w:spacing w:after="40"/>
      </w:pPr>
      <w:r>
        <w:rPr>
          <w:sz w:val="18"/>
        </w:rPr>
        <w:t>**Position/Designation:**  |  __________________________________________</w:t>
      </w:r>
    </w:p>
    <w:p>
      <w:pPr>
        <w:spacing w:after="40"/>
      </w:pPr>
      <w:r>
        <w:rPr>
          <w:sz w:val="18"/>
        </w:rPr>
        <w:t>**Date of Joining:**  |  ______ / ______ / __________ (DD/MM/YYYY)</w:t>
      </w:r>
    </w:p>
    <w:p>
      <w:pPr>
        <w:spacing w:after="40"/>
      </w:pPr>
      <w:r>
        <w:rPr>
          <w:sz w:val="18"/>
        </w:rPr>
        <w:t>**Phone (during leave):**  |  __________________________________________</w:t>
      </w:r>
    </w:p>
    <w:p>
      <w:pPr>
        <w:spacing w:after="40"/>
      </w:pPr>
      <w:r>
        <w:rPr>
          <w:sz w:val="18"/>
        </w:rPr>
        <w:t>**Email:**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LEAVE TYPE</w:t>
      </w:r>
    </w:p>
    <w:p>
      <w:r>
        <w:t>(Tick the applicable leave type)</w:t>
      </w:r>
    </w:p>
    <w:p>
      <w:pPr>
        <w:pStyle w:val="ListBullet"/>
      </w:pPr>
      <w:r>
        <w:t>[ ] **Annual Leave** — Paid annual vacation entitlement</w:t>
      </w:r>
    </w:p>
    <w:p>
      <w:pPr>
        <w:pStyle w:val="ListBullet"/>
      </w:pPr>
      <w:r>
        <w:t>[ ] **Sick Leave** — Medical leave (medical certificate required for &gt;2 days)</w:t>
      </w:r>
    </w:p>
    <w:p>
      <w:pPr>
        <w:pStyle w:val="ListBullet"/>
      </w:pPr>
      <w:r>
        <w:t>[ ] **Compassionate Leave** — Bereavement or family emergency</w:t>
      </w:r>
    </w:p>
    <w:p>
      <w:pPr>
        <w:pStyle w:val="ListBullet"/>
      </w:pPr>
      <w:r>
        <w:t>[ ] **Maternity Leave** — Female employees (12 weeks as per Nigerian Labour Act)</w:t>
      </w:r>
    </w:p>
    <w:p>
      <w:pPr>
        <w:pStyle w:val="ListBullet"/>
      </w:pPr>
      <w:r>
        <w:t>[ ] **Paternity Leave** — Male employees (2 weeks)</w:t>
      </w:r>
    </w:p>
    <w:p>
      <w:pPr>
        <w:pStyle w:val="ListBullet"/>
      </w:pPr>
      <w:r>
        <w:t>[ ] **Study/Examination Leave** — Approved educational programs</w:t>
      </w:r>
    </w:p>
    <w:p>
      <w:pPr>
        <w:pStyle w:val="ListBullet"/>
      </w:pPr>
      <w:r>
        <w:t>[ ] **Unpaid Leave** — Leave without pay (requires MD approval)</w:t>
      </w:r>
    </w:p>
    <w:p>
      <w:pPr>
        <w:pStyle w:val="ListBullet"/>
      </w:pPr>
      <w:r>
        <w:t>[ ] **Other:**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LEAVE PERIOD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**Leave Start Date:**  |  ______ / ______ / __________ (DD/MM/YYYY)</w:t>
      </w:r>
    </w:p>
    <w:p>
      <w:pPr>
        <w:spacing w:after="40"/>
      </w:pPr>
      <w:r>
        <w:rPr>
          <w:sz w:val="18"/>
        </w:rPr>
        <w:t>**Leave End Date:**  |  ______ / ______ / __________ (DD/MM/YYYY)</w:t>
      </w:r>
    </w:p>
    <w:p>
      <w:pPr>
        <w:spacing w:after="40"/>
      </w:pPr>
      <w:r>
        <w:rPr>
          <w:sz w:val="18"/>
        </w:rPr>
        <w:t>**Number of Working Days Requested:**  |  __________________________________________</w:t>
      </w:r>
    </w:p>
    <w:p>
      <w:pPr>
        <w:spacing w:after="40"/>
      </w:pPr>
      <w:r>
        <w:rPr>
          <w:sz w:val="18"/>
        </w:rPr>
        <w:t>**Resumption Date:**  |  ______ / ______ / __________ (DD/MM/YYYY)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LEAVE BALANCE</w:t>
      </w:r>
    </w:p>
    <w:p>
      <w:pPr>
        <w:spacing w:after="40"/>
      </w:pPr>
      <w:r>
        <w:rPr>
          <w:sz w:val="18"/>
        </w:rPr>
        <w:t>Leave Type  |  Annual Entitlement  |  Used to Date  |  Current Balance  |  Days Requested</w:t>
      </w:r>
    </w:p>
    <w:p>
      <w:pPr>
        <w:spacing w:after="40"/>
      </w:pPr>
      <w:r>
        <w:rPr>
          <w:sz w:val="18"/>
        </w:rPr>
        <w:t xml:space="preserve">Annual Leave  |    |    |    |  </w:t>
      </w:r>
    </w:p>
    <w:p>
      <w:pPr>
        <w:spacing w:after="40"/>
      </w:pPr>
      <w:r>
        <w:rPr>
          <w:sz w:val="18"/>
        </w:rPr>
        <w:t xml:space="preserve">Sick Leave  |    |    |    |  </w:t>
      </w:r>
    </w:p>
    <w:p>
      <w:pPr>
        <w:spacing w:after="40"/>
      </w:pPr>
      <w:r>
        <w:rPr>
          <w:sz w:val="18"/>
        </w:rPr>
        <w:t xml:space="preserve">Compassionate Leave  |    |    |    |  </w:t>
      </w:r>
    </w:p>
    <w:p>
      <w:pPr>
        <w:spacing w:after="40"/>
      </w:pPr>
      <w:r>
        <w:rPr>
          <w:sz w:val="18"/>
        </w:rPr>
        <w:t xml:space="preserve">Other  |    |    |    |  </w:t>
      </w:r>
    </w:p>
    <w:p>
      <w:r>
        <w:t>(To be verified by HR Department)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REASON FOR LEAVE</w:t>
      </w:r>
    </w:p>
    <w:p>
      <w:r>
        <w:t>__________________________________________</w:t>
      </w:r>
    </w:p>
    <w:p>
      <w:r>
        <w:t>__________________________________________</w:t>
      </w:r>
    </w:p>
    <w:p>
      <w:r>
        <w:t>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CONTACT DURING LEAVE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**Phone Number:**  |  __________________________________________</w:t>
      </w:r>
    </w:p>
    <w:p>
      <w:pPr>
        <w:spacing w:after="40"/>
      </w:pPr>
      <w:r>
        <w:rPr>
          <w:sz w:val="18"/>
        </w:rPr>
        <w:t>**Email (if available):**  |  __________________________________________</w:t>
      </w:r>
    </w:p>
    <w:p>
      <w:pPr>
        <w:spacing w:after="40"/>
      </w:pPr>
      <w:r>
        <w:rPr>
          <w:sz w:val="18"/>
        </w:rPr>
        <w:t>**Location/Address During Leave:**  |  __________________________________________</w:t>
      </w:r>
    </w:p>
    <w:p>
      <w:pPr>
        <w:spacing w:after="40"/>
      </w:pPr>
      <w:r>
        <w:rPr>
          <w:sz w:val="18"/>
        </w:rPr>
        <w:t>**Emergency Contact Name:**  |  __________________________________________</w:t>
      </w:r>
    </w:p>
    <w:p>
      <w:pPr>
        <w:spacing w:after="40"/>
      </w:pPr>
      <w:r>
        <w:rPr>
          <w:sz w:val="18"/>
        </w:rPr>
        <w:t>**Emergency Contact Phone:**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pStyle w:val="Heading2"/>
      </w:pPr>
      <w:r>
        <w:rPr>
          <w:color w:val="00BFFF"/>
        </w:rPr>
        <w:t>RELIEF / HANDOVER ARRANGEMENTS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**Relief Officer Name:**  |  __________________________________________</w:t>
      </w:r>
    </w:p>
    <w:p>
      <w:pPr>
        <w:spacing w:after="40"/>
      </w:pPr>
      <w:r>
        <w:rPr>
          <w:sz w:val="18"/>
        </w:rPr>
        <w:t>**Relief Officer Position:**  |  __________________________________________</w:t>
      </w:r>
    </w:p>
    <w:p>
      <w:pPr>
        <w:spacing w:after="40"/>
      </w:pPr>
      <w:r>
        <w:rPr>
          <w:sz w:val="18"/>
        </w:rPr>
        <w:t>**Relief Officer Department:**  |  __________________________________________</w:t>
      </w:r>
    </w:p>
    <w:p>
      <w:pPr>
        <w:spacing w:after="40"/>
      </w:pPr>
      <w:r>
        <w:rPr>
          <w:sz w:val="18"/>
        </w:rPr>
        <w:t>**Handover Notes Prepared:**  |  [ ] Yes [ ] No</w:t>
      </w:r>
    </w:p>
    <w:p>
      <w:pPr>
        <w:spacing w:after="40"/>
      </w:pPr>
      <w:r>
        <w:rPr>
          <w:sz w:val="18"/>
        </w:rPr>
        <w:t>**Pending Tasks Documented:**  |  [ ] Yes [ ] No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SUPPORTING DOCUMENTS</w:t>
      </w:r>
    </w:p>
    <w:p>
      <w:r>
        <w:t>(Attach where applicable)</w:t>
      </w:r>
    </w:p>
    <w:p>
      <w:pPr>
        <w:pStyle w:val="ListBullet"/>
      </w:pPr>
      <w:r>
        <w:t>[ ] Medical Certificate (for Sick Leave &gt;2 days)</w:t>
      </w:r>
    </w:p>
    <w:p>
      <w:pPr>
        <w:pStyle w:val="ListBullet"/>
      </w:pPr>
      <w:r>
        <w:t>[ ] Death Certificate / Obituary (for Compassionate Leave)</w:t>
      </w:r>
    </w:p>
    <w:p>
      <w:pPr>
        <w:pStyle w:val="ListBullet"/>
      </w:pPr>
      <w:r>
        <w:t>[ ] Examination Timetable (for Study Leave)</w:t>
      </w:r>
    </w:p>
    <w:p>
      <w:pPr>
        <w:pStyle w:val="ListBullet"/>
      </w:pPr>
      <w:r>
        <w:t>[ ] Other: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APPROVAL CHAIN</w:t>
      </w:r>
    </w:p>
    <w:p>
      <w:pPr>
        <w:spacing w:after="40"/>
      </w:pPr>
      <w:r>
        <w:rPr>
          <w:sz w:val="18"/>
        </w:rPr>
        <w:t>Level  |  Name  |  Signature  |  Date  |  Approved / Denied</w:t>
      </w:r>
    </w:p>
    <w:p>
      <w:pPr>
        <w:spacing w:after="40"/>
      </w:pPr>
      <w:r>
        <w:rPr>
          <w:sz w:val="18"/>
        </w:rPr>
        <w:t>**Employee (Applicant):**  |  __________________  |  __________________  |  ____/____/________  |  N/A</w:t>
      </w:r>
    </w:p>
    <w:p>
      <w:pPr>
        <w:spacing w:after="40"/>
      </w:pPr>
      <w:r>
        <w:rPr>
          <w:sz w:val="18"/>
        </w:rPr>
        <w:t>**Line Manager:**  |  __________________  |  __________________  |  ____/____/________  |  [ ] Approved [ ] Denied</w:t>
      </w:r>
    </w:p>
    <w:p>
      <w:pPr>
        <w:spacing w:after="40"/>
      </w:pPr>
      <w:r>
        <w:rPr>
          <w:sz w:val="18"/>
        </w:rPr>
        <w:t>**HR Department:**  |  __________________  |  __________________  |  ____/____/________  |  [ ] Approved [ ] Denied</w:t>
      </w:r>
    </w:p>
    <w:p>
      <w:pPr>
        <w:spacing w:after="40"/>
      </w:pPr>
      <w:r>
        <w:rPr>
          <w:sz w:val="18"/>
        </w:rPr>
        <w:t>**MD/CEO (if &gt;5 days):**  |  __________________  |  __________________  |  ____/____/________  |  [ ] Approved [ ] Denied</w:t>
      </w:r>
    </w:p>
    <w:p>
      <w:r>
        <w:t>Reason for Denial (if applicable):</w:t>
      </w:r>
    </w:p>
    <w:p>
      <w:r>
        <w:t>__________________________________________</w:t>
      </w:r>
    </w:p>
    <w:p>
      <w:r>
        <w:t>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ind w:left="567"/>
      </w:pPr>
      <w:r>
        <w:rPr>
          <w:i/>
          <w:color w:val="646464"/>
        </w:rPr>
        <w:t>**POLICY NOTES:**</w:t>
      </w:r>
    </w:p>
    <w:p>
      <w:pPr>
        <w:ind w:left="567"/>
      </w:pPr>
      <w:r>
        <w:rPr>
          <w:i/>
          <w:color w:val="646464"/>
        </w:rPr>
        <w:t>- Leave requests must be submitted at least seven (7) working days in advance for planned leave.</w:t>
      </w:r>
    </w:p>
    <w:p>
      <w:pPr>
        <w:ind w:left="567"/>
      </w:pPr>
      <w:r>
        <w:rPr>
          <w:i/>
          <w:color w:val="646464"/>
        </w:rPr>
        <w:t>- Sick leave exceeding two (2) consecutive days requires a medical certificate from a registered medical practitioner.</w:t>
      </w:r>
    </w:p>
    <w:p>
      <w:pPr>
        <w:ind w:left="567"/>
      </w:pPr>
      <w:r>
        <w:rPr>
          <w:i/>
          <w:color w:val="646464"/>
        </w:rPr>
        <w:t>- Unpaid leave requests require approval from the Managing Director/CEO.</w:t>
      </w:r>
    </w:p>
    <w:p>
      <w:pPr>
        <w:ind w:left="567"/>
      </w:pPr>
      <w:r>
        <w:rPr>
          <w:i/>
          <w:color w:val="646464"/>
        </w:rPr>
        <w:t>- Leave may be denied or rescheduled based on operational requirements.</w:t>
      </w:r>
    </w:p>
    <w:p>
      <w:pPr>
        <w:ind w:left="567"/>
      </w:pPr>
      <w:r>
        <w:rPr>
          <w:i/>
          <w:color w:val="646464"/>
        </w:rPr>
        <w:t>- Employees must complete handover to their designated relief officer before proceeding on leave.</w:t>
      </w:r>
    </w:p>
    <w:p>
      <w:pPr>
        <w:ind w:left="567"/>
      </w:pPr>
      <w:r>
        <w:rPr>
          <w:i/>
          <w:color w:val="646464"/>
        </w:rPr>
        <w:t>- Failure to resume on the stated resumption date without prior approval may result in disciplinary action.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This document is the property of PECH Group Holdings Ltd. Unauthorized reproduction is prohibited.</w:t>
      </w:r>
    </w:p>
    <w:p>
      <w:r>
        <w:t>PECH Group Holdings Ltd — Technology &amp; Infrastructure Enablers for People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BFFF"/>
        <w:sz w:val="10"/>
      </w:rPr>
      <w:t>━━━━━━━━━━━━━━━━━━━━━━━━━━━━━━━━━━━━━━━━━━━━━━━━━━━━━━━━━━━━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jc w:val="center"/>
    </w:pPr>
    <w:r>
      <w:rPr>
        <w:i/>
        <w:color w:val="F5A623"/>
        <w:sz w:val="14"/>
      </w:rPr>
      <w:t>Technology &amp; Infrastructure Enablers for People</w:t>
    </w:r>
  </w:p>
  <w:p>
    <w:pPr>
      <w:jc w:val="center"/>
    </w:pPr>
    <w:r>
      <w:rPr>
        <w:color w:val="96B4C8"/>
        <w:sz w:val="12"/>
      </w:rPr>
      <w:t>Confidential — PECH Group Holdings Ltd — Lagos, Nigeria — pechgroupholdings.tech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8600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ech_logo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36576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BFFF"/>
        <w:sz w:val="12"/>
      </w:rPr>
      <w:t>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