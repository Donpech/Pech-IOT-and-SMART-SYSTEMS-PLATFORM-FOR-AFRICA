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9CC"/>
          <w:sz w:val="40"/>
        </w:rPr>
        <w:t>PROFORMA INVOICE</w:t>
      </w:r>
    </w:p>
    <w:p>
      <w:pPr>
        <w:jc w:val="center"/>
      </w:pPr>
      <w:r>
        <w:rPr>
          <w:color w:val="F5A623"/>
          <w:sz w:val="12"/>
        </w:rPr>
        <w:t>━━━━━━━━━━━━━━━━━━━━━━━━━━━━━━━━━━━━━━━━━━━━━━━━━━━━━━━━━━━━</w:t>
      </w:r>
    </w:p>
    <w:p>
      <w:pPr>
        <w:jc w:val="center"/>
      </w:pPr>
      <w:r>
        <w:rPr>
          <w:color w:val="00BFFF"/>
          <w:sz w:val="10"/>
        </w:rPr>
        <w:t>━━━━━━━━━━━━━━━━━━━━━━━━━━━━━━━━━━━━━━━━━━━━━━━━━━</w:t>
      </w:r>
    </w:p>
    <w:p>
      <w:pPr>
        <w:pStyle w:val="Heading2"/>
      </w:pPr>
      <w:r>
        <w:rPr>
          <w:color w:val="00BFFF"/>
        </w:rPr>
        <w:t>SELLER INFORMATION</w:t>
      </w:r>
    </w:p>
    <w:p>
      <w:pPr>
        <w:spacing w:after="40"/>
      </w:pPr>
      <w:r>
        <w:rPr>
          <w:sz w:val="18"/>
        </w:rPr>
        <w:t>Field  |  Details</w:t>
      </w:r>
    </w:p>
    <w:p>
      <w:pPr>
        <w:spacing w:after="40"/>
      </w:pPr>
      <w:r>
        <w:rPr>
          <w:sz w:val="18"/>
        </w:rPr>
        <w:t>Company Name  |  PECH Group Holdings Ltd</w:t>
      </w:r>
    </w:p>
    <w:p>
      <w:pPr>
        <w:spacing w:after="40"/>
      </w:pPr>
      <w:r>
        <w:rPr>
          <w:sz w:val="18"/>
        </w:rPr>
        <w:t>Address  |  __________________________________________</w:t>
      </w:r>
    </w:p>
    <w:p>
      <w:pPr>
        <w:spacing w:after="40"/>
      </w:pPr>
      <w:r>
        <w:rPr>
          <w:sz w:val="18"/>
        </w:rPr>
        <w:t>City / State  |  Lagos, Nigeria</w:t>
      </w:r>
    </w:p>
    <w:p>
      <w:pPr>
        <w:spacing w:after="40"/>
      </w:pPr>
      <w:r>
        <w:rPr>
          <w:sz w:val="18"/>
        </w:rPr>
        <w:t>Phone  |  __________________________________________</w:t>
      </w:r>
    </w:p>
    <w:p>
      <w:pPr>
        <w:spacing w:after="40"/>
      </w:pPr>
      <w:r>
        <w:rPr>
          <w:sz w:val="18"/>
        </w:rPr>
        <w:t>Email  |  __________________________________________</w:t>
      </w:r>
    </w:p>
    <w:p>
      <w:pPr>
        <w:spacing w:after="40"/>
      </w:pPr>
      <w:r>
        <w:rPr>
          <w:sz w:val="18"/>
        </w:rPr>
        <w:t>TIN  |  __________________________________________</w:t>
      </w:r>
    </w:p>
    <w:p>
      <w:pPr>
        <w:spacing w:after="40"/>
      </w:pPr>
      <w:r>
        <w:rPr>
          <w:sz w:val="18"/>
        </w:rPr>
        <w:t>CAC Reg. No.  |  __________________________________________</w:t>
      </w:r>
    </w:p>
    <w:p>
      <w:pPr>
        <w:jc w:val="center"/>
      </w:pPr>
      <w:r>
        <w:rPr>
          <w:color w:val="00BFFF"/>
          <w:sz w:val="10"/>
        </w:rPr>
        <w:t>━━━━━━━━━━━━━━━━━━━━━━━━━━━━━━━━━━━━━━━━━━━━━━━━━━</w:t>
      </w:r>
    </w:p>
    <w:p>
      <w:pPr>
        <w:pStyle w:val="Heading2"/>
      </w:pPr>
      <w:r>
        <w:rPr>
          <w:color w:val="00BFFF"/>
        </w:rPr>
        <w:t>PROSPECTIVE BUYER / CLIENT INFORMATION</w:t>
      </w:r>
    </w:p>
    <w:p>
      <w:pPr>
        <w:spacing w:after="40"/>
      </w:pPr>
      <w:r>
        <w:rPr>
          <w:sz w:val="18"/>
        </w:rPr>
        <w:t>Field  |  Details</w:t>
      </w:r>
    </w:p>
    <w:p>
      <w:pPr>
        <w:spacing w:after="40"/>
      </w:pPr>
      <w:r>
        <w:rPr>
          <w:sz w:val="18"/>
        </w:rPr>
        <w:t>Client Name  |  __________________________________________</w:t>
      </w:r>
    </w:p>
    <w:p>
      <w:pPr>
        <w:spacing w:after="40"/>
      </w:pPr>
      <w:r>
        <w:rPr>
          <w:sz w:val="18"/>
        </w:rPr>
        <w:t>Company Name  |  __________________________________________</w:t>
      </w:r>
    </w:p>
    <w:p>
      <w:pPr>
        <w:spacing w:after="40"/>
      </w:pPr>
      <w:r>
        <w:rPr>
          <w:sz w:val="18"/>
        </w:rPr>
        <w:t>Address  |  __________________________________________</w:t>
      </w:r>
    </w:p>
    <w:p>
      <w:pPr>
        <w:spacing w:after="40"/>
      </w:pPr>
      <w:r>
        <w:rPr>
          <w:sz w:val="18"/>
        </w:rPr>
        <w:t>City / State  |  __________________________________________</w:t>
      </w:r>
    </w:p>
    <w:p>
      <w:pPr>
        <w:spacing w:after="40"/>
      </w:pPr>
      <w:r>
        <w:rPr>
          <w:sz w:val="18"/>
        </w:rPr>
        <w:t>Phone  |  __________________________________________</w:t>
      </w:r>
    </w:p>
    <w:p>
      <w:pPr>
        <w:spacing w:after="40"/>
      </w:pPr>
      <w:r>
        <w:rPr>
          <w:sz w:val="18"/>
        </w:rPr>
        <w:t>Email  |  __________________________________________</w:t>
      </w:r>
    </w:p>
    <w:p>
      <w:pPr>
        <w:spacing w:after="40"/>
      </w:pPr>
      <w:r>
        <w:rPr>
          <w:sz w:val="18"/>
        </w:rPr>
        <w:t>Contact Person  |  __________________________________________</w:t>
      </w:r>
    </w:p>
    <w:p>
      <w:pPr>
        <w:jc w:val="center"/>
      </w:pPr>
      <w:r>
        <w:rPr>
          <w:color w:val="00BFFF"/>
          <w:sz w:val="10"/>
        </w:rPr>
        <w:t>━━━━━━━━━━━━━━━━━━━━━━━━━━━━━━━━━━━━━━━━━━━━━━━━━━</w:t>
      </w:r>
    </w:p>
    <w:p>
      <w:pPr>
        <w:pStyle w:val="Heading2"/>
      </w:pPr>
      <w:r>
        <w:rPr>
          <w:color w:val="00BFFF"/>
        </w:rPr>
        <w:t>PROFORMA DETAILS</w:t>
      </w:r>
    </w:p>
    <w:p>
      <w:pPr>
        <w:spacing w:after="40"/>
      </w:pPr>
      <w:r>
        <w:rPr>
          <w:sz w:val="18"/>
        </w:rPr>
        <w:t>Field  |  Details</w:t>
      </w:r>
    </w:p>
    <w:p>
      <w:pPr>
        <w:spacing w:after="40"/>
      </w:pPr>
      <w:r>
        <w:rPr>
          <w:sz w:val="18"/>
        </w:rPr>
        <w:t>Proforma Invoice Number  |  __________________________________________</w:t>
      </w:r>
    </w:p>
    <w:p>
      <w:pPr>
        <w:spacing w:after="40"/>
      </w:pPr>
      <w:r>
        <w:rPr>
          <w:sz w:val="18"/>
        </w:rPr>
        <w:t>Date of Issue  |  __________________________________________</w:t>
      </w:r>
    </w:p>
    <w:p>
      <w:pPr>
        <w:spacing w:after="40"/>
      </w:pPr>
      <w:r>
        <w:rPr>
          <w:sz w:val="18"/>
        </w:rPr>
        <w:t>Validity Period  |  30 days from date of issue</w:t>
      </w:r>
    </w:p>
    <w:p>
      <w:pPr>
        <w:spacing w:after="40"/>
      </w:pPr>
      <w:r>
        <w:rPr>
          <w:sz w:val="18"/>
        </w:rPr>
        <w:t>Expiry Date  |  __________________________________________</w:t>
      </w:r>
    </w:p>
    <w:p>
      <w:pPr>
        <w:spacing w:after="40"/>
      </w:pPr>
      <w:r>
        <w:rPr>
          <w:sz w:val="18"/>
        </w:rPr>
        <w:t>Reference / Enquiry No.  |  __________________________________________</w:t>
      </w:r>
    </w:p>
    <w:p>
      <w:pPr>
        <w:spacing w:after="40"/>
      </w:pPr>
      <w:r>
        <w:rPr>
          <w:sz w:val="18"/>
        </w:rPr>
        <w:t>Prepared By  |  __________________________________________</w:t>
      </w:r>
    </w:p>
    <w:p>
      <w:pPr>
        <w:jc w:val="center"/>
      </w:pPr>
      <w:r>
        <w:rPr>
          <w:color w:val="00BFFF"/>
          <w:sz w:val="10"/>
        </w:rPr>
        <w:t>━━━━━━━━━━━━━━━━━━━━━━━━━━━━━━━━━━━━━━━━━━━━━━━━━━</w:t>
      </w:r>
    </w:p>
    <w:p>
      <w:pPr>
        <w:jc w:val="center"/>
      </w:pPr>
      <w:r>
        <w:rPr>
          <w:b/>
          <w:color w:val="C8DCEB"/>
          <w:sz w:val="18"/>
        </w:rPr>
        <w:t>PECH GROUP HOLDINGS LTD</w:t>
      </w:r>
    </w:p>
    <w:p>
      <w:r>
        <w:t>PECH GROUP HOLDINGS LTD</w:t>
      </w:r>
    </w:p>
    <w:p>
      <w:pPr>
        <w:jc w:val="center"/>
      </w:pPr>
      <w:r>
        <w:rPr>
          <w:color w:val="00BFFF"/>
          <w:sz w:val="10"/>
        </w:rPr>
        <w:t>━━━━━━━━━━━━━━━━━━━━━━━━━━━━━━━━━━━━━━━━━━━━━━━━━━</w:t>
      </w:r>
    </w:p>
    <w:p>
      <w:pPr>
        <w:pStyle w:val="Heading2"/>
      </w:pPr>
      <w:r>
        <w:rPr>
          <w:color w:val="00BFFF"/>
        </w:rPr>
        <w:t>ITEMS / SERVICES QUOTED</w:t>
      </w:r>
    </w:p>
    <w:p>
      <w:pPr>
        <w:spacing w:after="40"/>
      </w:pPr>
      <w:r>
        <w:rPr>
          <w:sz w:val="18"/>
        </w:rPr>
        <w:t>S/N  |  Item Code  |  Description  |  Qty  |  Unit Price (NGN)  |  Discount (%)  |  Amount (NGN)</w:t>
      </w:r>
    </w:p>
    <w:p>
      <w:pPr>
        <w:spacing w:after="40"/>
      </w:pPr>
      <w:r>
        <w:rPr>
          <w:sz w:val="18"/>
        </w:rPr>
        <w:t xml:space="preserve">1  |    |    |    |    |    |  </w:t>
      </w:r>
    </w:p>
    <w:p>
      <w:pPr>
        <w:spacing w:after="40"/>
      </w:pPr>
      <w:r>
        <w:rPr>
          <w:sz w:val="18"/>
        </w:rPr>
        <w:t xml:space="preserve">2  |    |    |    |    |    |  </w:t>
      </w:r>
    </w:p>
    <w:p>
      <w:pPr>
        <w:spacing w:after="40"/>
      </w:pPr>
      <w:r>
        <w:rPr>
          <w:sz w:val="18"/>
        </w:rPr>
        <w:t xml:space="preserve">3  |    |    |    |    |    |  </w:t>
      </w:r>
    </w:p>
    <w:p>
      <w:pPr>
        <w:spacing w:after="40"/>
      </w:pPr>
      <w:r>
        <w:rPr>
          <w:sz w:val="18"/>
        </w:rPr>
        <w:t xml:space="preserve">4  |    |    |    |    |    |  </w:t>
      </w:r>
    </w:p>
    <w:p>
      <w:pPr>
        <w:spacing w:after="40"/>
      </w:pPr>
      <w:r>
        <w:rPr>
          <w:sz w:val="18"/>
        </w:rPr>
        <w:t xml:space="preserve">5  |    |    |    |    |    |  </w:t>
      </w:r>
    </w:p>
    <w:p>
      <w:pPr>
        <w:spacing w:after="40"/>
      </w:pPr>
      <w:r>
        <w:rPr>
          <w:sz w:val="18"/>
        </w:rPr>
        <w:t xml:space="preserve">6  |    |    |    |    |    |  </w:t>
      </w:r>
    </w:p>
    <w:p>
      <w:pPr>
        <w:spacing w:after="40"/>
      </w:pPr>
      <w:r>
        <w:rPr>
          <w:sz w:val="18"/>
        </w:rPr>
        <w:t xml:space="preserve">7  |    |    |    |    |    |  </w:t>
      </w:r>
    </w:p>
    <w:p>
      <w:pPr>
        <w:spacing w:after="40"/>
      </w:pPr>
      <w:r>
        <w:rPr>
          <w:sz w:val="18"/>
        </w:rPr>
        <w:t xml:space="preserve">8  |    |    |    |    |    |  </w:t>
      </w:r>
    </w:p>
    <w:p>
      <w:pPr>
        <w:spacing w:after="40"/>
      </w:pPr>
      <w:r>
        <w:rPr>
          <w:sz w:val="18"/>
        </w:rPr>
        <w:t xml:space="preserve">9  |    |    |    |    |    |  </w:t>
      </w:r>
    </w:p>
    <w:p>
      <w:pPr>
        <w:spacing w:after="40"/>
      </w:pPr>
      <w:r>
        <w:rPr>
          <w:sz w:val="18"/>
        </w:rPr>
        <w:t xml:space="preserve">10  |    |    |    |    |    |  </w:t>
      </w:r>
    </w:p>
    <w:p>
      <w:pPr>
        <w:jc w:val="center"/>
      </w:pPr>
      <w:r>
        <w:rPr>
          <w:color w:val="00BFFF"/>
          <w:sz w:val="10"/>
        </w:rPr>
        <w:t>━━━━━━━━━━━━━━━━━━━━━━━━━━━━━━━━━━━━━━━━━━━━━━━━━━</w:t>
      </w:r>
    </w:p>
    <w:p>
      <w:pPr>
        <w:pStyle w:val="Heading2"/>
      </w:pPr>
      <w:r>
        <w:rPr>
          <w:color w:val="00BFFF"/>
        </w:rPr>
        <w:t>SUMMARY</w:t>
      </w:r>
    </w:p>
    <w:p>
      <w:pPr>
        <w:spacing w:after="40"/>
      </w:pPr>
      <w:r>
        <w:rPr>
          <w:sz w:val="18"/>
        </w:rPr>
        <w:t xml:space="preserve">  |  Amount (NGN)</w:t>
      </w:r>
    </w:p>
    <w:p>
      <w:pPr>
        <w:spacing w:after="40"/>
      </w:pPr>
      <w:r>
        <w:rPr>
          <w:sz w:val="18"/>
        </w:rPr>
        <w:t>**Subtotal**  |  __________________________________________</w:t>
      </w:r>
    </w:p>
    <w:p>
      <w:pPr>
        <w:spacing w:after="40"/>
      </w:pPr>
      <w:r>
        <w:rPr>
          <w:sz w:val="18"/>
        </w:rPr>
        <w:t>**Total Discount**  |  __________________________________________</w:t>
      </w:r>
    </w:p>
    <w:p>
      <w:pPr>
        <w:spacing w:after="40"/>
      </w:pPr>
      <w:r>
        <w:rPr>
          <w:sz w:val="18"/>
        </w:rPr>
        <w:t>**Net Amount**  |  __________________________________________</w:t>
      </w:r>
    </w:p>
    <w:p>
      <w:pPr>
        <w:spacing w:after="40"/>
      </w:pPr>
      <w:r>
        <w:rPr>
          <w:sz w:val="18"/>
        </w:rPr>
        <w:t>**VAT (7.5% — Estimated)**  |  __________________________________________</w:t>
      </w:r>
    </w:p>
    <w:p>
      <w:pPr>
        <w:spacing w:after="40"/>
      </w:pPr>
      <w:r>
        <w:rPr>
          <w:sz w:val="18"/>
        </w:rPr>
        <w:t>**Shipping / Delivery Charges**  |  __________________________________________</w:t>
      </w:r>
    </w:p>
    <w:p>
      <w:pPr>
        <w:spacing w:after="40"/>
      </w:pPr>
      <w:r>
        <w:rPr>
          <w:sz w:val="18"/>
        </w:rPr>
        <w:t>**ESTIMATED TOTAL**  |  __________________________________________</w:t>
      </w:r>
    </w:p>
    <w:p>
      <w:r>
        <w:t>Amount in Words: __________________________________________</w:t>
      </w:r>
    </w:p>
    <w:p>
      <w:pPr>
        <w:jc w:val="center"/>
      </w:pPr>
      <w:r>
        <w:rPr>
          <w:color w:val="00BFFF"/>
          <w:sz w:val="10"/>
        </w:rPr>
        <w:t>━━━━━━━━━━━━━━━━━━━━━━━━━━━━━━━━━━━━━━━━━━━━━━━━━━</w:t>
      </w:r>
    </w:p>
    <w:p>
      <w:pPr>
        <w:pStyle w:val="Heading2"/>
      </w:pPr>
      <w:r>
        <w:rPr>
          <w:color w:val="00BFFF"/>
        </w:rPr>
        <w:t>DELIVERY TERMS</w:t>
      </w:r>
    </w:p>
    <w:p>
      <w:pPr>
        <w:spacing w:after="40"/>
      </w:pPr>
      <w:r>
        <w:rPr>
          <w:sz w:val="18"/>
        </w:rPr>
        <w:t>Field  |  Details</w:t>
      </w:r>
    </w:p>
    <w:p>
      <w:pPr>
        <w:spacing w:after="40"/>
      </w:pPr>
      <w:r>
        <w:rPr>
          <w:sz w:val="18"/>
        </w:rPr>
        <w:t>Estimated Delivery Period  |  __________________________________________</w:t>
      </w:r>
    </w:p>
    <w:p>
      <w:pPr>
        <w:spacing w:after="40"/>
      </w:pPr>
      <w:r>
        <w:rPr>
          <w:sz w:val="18"/>
        </w:rPr>
        <w:t>Delivery Location  |  __________________________________________</w:t>
      </w:r>
    </w:p>
    <w:p>
      <w:pPr>
        <w:spacing w:after="40"/>
      </w:pPr>
      <w:r>
        <w:rPr>
          <w:sz w:val="18"/>
        </w:rPr>
        <w:t>Incoterms (if applicable)  |  __________________________________________</w:t>
      </w:r>
    </w:p>
    <w:p>
      <w:pPr>
        <w:spacing w:after="40"/>
      </w:pPr>
      <w:r>
        <w:rPr>
          <w:sz w:val="18"/>
        </w:rPr>
        <w:t>Shipping Method  |  __________________________________________</w:t>
      </w:r>
    </w:p>
    <w:p>
      <w:pPr>
        <w:jc w:val="center"/>
      </w:pPr>
      <w:r>
        <w:rPr>
          <w:color w:val="00BFFF"/>
          <w:sz w:val="10"/>
        </w:rPr>
        <w:t>━━━━━━━━━━━━━━━━━━━━━━━━━━━━━━━━━━━━━━━━━━━━━━━━━━</w:t>
      </w:r>
    </w:p>
    <w:p>
      <w:pPr>
        <w:jc w:val="center"/>
      </w:pPr>
      <w:r>
        <w:rPr>
          <w:b/>
          <w:color w:val="C8DCEB"/>
          <w:sz w:val="18"/>
        </w:rPr>
        <w:t>PECH GROUP HOLDINGS LTD</w:t>
      </w:r>
    </w:p>
    <w:p>
      <w:pPr>
        <w:pStyle w:val="Heading2"/>
      </w:pPr>
      <w:r>
        <w:rPr>
          <w:color w:val="00BFFF"/>
        </w:rPr>
        <w:t>PAYMENT TERMS</w:t>
      </w:r>
    </w:p>
    <w:p>
      <w:pPr>
        <w:pStyle w:val="ListNumber"/>
      </w:pPr>
      <w:r>
        <w:t>A deposit of __________ percent (____%) of the total estimated amount is required upon acceptance of this proforma invoice to initiate order processing.</w:t>
      </w:r>
    </w:p>
    <w:p>
      <w:pPr>
        <w:pStyle w:val="ListNumber"/>
      </w:pPr>
      <w:r>
        <w:t>The balance shall be payable prior to delivery or as otherwise agreed in writing between the parties.</w:t>
      </w:r>
    </w:p>
    <w:p>
      <w:pPr>
        <w:pStyle w:val="ListNumber"/>
      </w:pPr>
      <w:r>
        <w:t>All prices quoted are in Nigerian Naira (NGN) and are subject to prevailing exchange rates where applicable.</w:t>
      </w:r>
    </w:p>
    <w:p>
      <w:pPr>
        <w:pStyle w:val="ListNumber"/>
      </w:pPr>
      <w:r>
        <w:t>Prices are valid for a period of thirty (30) days from the date of issue of this proforma invoice, unless otherwise stated.</w:t>
      </w:r>
    </w:p>
    <w:p>
      <w:pPr>
        <w:pStyle w:val="ListNumber"/>
      </w:pPr>
      <w:r>
        <w:t>Upon expiry of the validity period, PECH Group Holdings Ltd reserves the right to revise prices without prior notice.</w:t>
      </w:r>
    </w:p>
    <w:p>
      <w:pPr>
        <w:pStyle w:val="ListNumber"/>
      </w:pPr>
      <w:r>
        <w:t>VAT shall be applied at the prevailing rate in accordance with FIRS guidelines at the time of invoicing.</w:t>
      </w:r>
    </w:p>
    <w:p>
      <w:pPr>
        <w:jc w:val="center"/>
      </w:pPr>
      <w:r>
        <w:rPr>
          <w:color w:val="00BFFF"/>
          <w:sz w:val="10"/>
        </w:rPr>
        <w:t>━━━━━━━━━━━━━━━━━━━━━━━━━━━━━━━━━━━━━━━━━━━━━━━━━━</w:t>
      </w:r>
    </w:p>
    <w:p>
      <w:r>
        <w:t>PECH GROUP HOLDINGS LTD</w:t>
      </w:r>
    </w:p>
    <w:p>
      <w:pPr>
        <w:jc w:val="center"/>
      </w:pPr>
      <w:r>
        <w:rPr>
          <w:color w:val="00BFFF"/>
          <w:sz w:val="10"/>
        </w:rPr>
        <w:t>━━━━━━━━━━━━━━━━━━━━━━━━━━━━━━━━━━━━━━━━━━━━━━━━━━</w:t>
      </w:r>
    </w:p>
    <w:p>
      <w:pPr>
        <w:pStyle w:val="Heading2"/>
      </w:pPr>
      <w:r>
        <w:rPr>
          <w:color w:val="00BFFF"/>
        </w:rPr>
        <w:t>BANK DETAILS</w:t>
      </w:r>
    </w:p>
    <w:p>
      <w:pPr>
        <w:pStyle w:val="Heading3"/>
      </w:pPr>
      <w:r>
        <w:rPr>
          <w:color w:val="F5A623"/>
        </w:rPr>
        <w:t>Naira Account (NGN)</w:t>
      </w:r>
    </w:p>
    <w:p>
      <w:pPr>
        <w:spacing w:after="40"/>
      </w:pPr>
      <w:r>
        <w:rPr>
          <w:sz w:val="18"/>
        </w:rPr>
        <w:t>Field  |  Details</w:t>
      </w:r>
    </w:p>
    <w:p>
      <w:pPr>
        <w:spacing w:after="40"/>
      </w:pPr>
      <w:r>
        <w:rPr>
          <w:sz w:val="18"/>
        </w:rPr>
        <w:t>Bank Name  |  __________________________________________</w:t>
      </w:r>
    </w:p>
    <w:p>
      <w:pPr>
        <w:spacing w:after="40"/>
      </w:pPr>
      <w:r>
        <w:rPr>
          <w:sz w:val="18"/>
        </w:rPr>
        <w:t>Account Name  |  PECH Group Holdings Ltd</w:t>
      </w:r>
    </w:p>
    <w:p>
      <w:pPr>
        <w:spacing w:after="40"/>
      </w:pPr>
      <w:r>
        <w:rPr>
          <w:sz w:val="18"/>
        </w:rPr>
        <w:t>Account Number  |  __________________________________________</w:t>
      </w:r>
    </w:p>
    <w:p>
      <w:pPr>
        <w:spacing w:after="40"/>
      </w:pPr>
      <w:r>
        <w:rPr>
          <w:sz w:val="18"/>
        </w:rPr>
        <w:t>Sort Code  |  __________________________________________</w:t>
      </w:r>
    </w:p>
    <w:p>
      <w:pPr>
        <w:pStyle w:val="Heading3"/>
      </w:pPr>
      <w:r>
        <w:rPr>
          <w:color w:val="F5A623"/>
        </w:rPr>
        <w:t>US Dollar Account (USD)</w:t>
      </w:r>
    </w:p>
    <w:p>
      <w:pPr>
        <w:spacing w:after="40"/>
      </w:pPr>
      <w:r>
        <w:rPr>
          <w:sz w:val="18"/>
        </w:rPr>
        <w:t>Field  |  Details</w:t>
      </w:r>
    </w:p>
    <w:p>
      <w:pPr>
        <w:spacing w:after="40"/>
      </w:pPr>
      <w:r>
        <w:rPr>
          <w:sz w:val="18"/>
        </w:rPr>
        <w:t>Bank Name  |  __________________________________________</w:t>
      </w:r>
    </w:p>
    <w:p>
      <w:pPr>
        <w:spacing w:after="40"/>
      </w:pPr>
      <w:r>
        <w:rPr>
          <w:sz w:val="18"/>
        </w:rPr>
        <w:t>Account Name  |  PECH Group Holdings Ltd</w:t>
      </w:r>
    </w:p>
    <w:p>
      <w:pPr>
        <w:spacing w:after="40"/>
      </w:pPr>
      <w:r>
        <w:rPr>
          <w:sz w:val="18"/>
        </w:rPr>
        <w:t>Account Number  |  __________________________________________</w:t>
      </w:r>
    </w:p>
    <w:p>
      <w:pPr>
        <w:spacing w:after="40"/>
      </w:pPr>
      <w:r>
        <w:rPr>
          <w:sz w:val="18"/>
        </w:rPr>
        <w:t>SWIFT/BIC Code  |  __________________________________________</w:t>
      </w:r>
    </w:p>
    <w:p>
      <w:pPr>
        <w:jc w:val="center"/>
      </w:pPr>
      <w:r>
        <w:rPr>
          <w:color w:val="00BFFF"/>
          <w:sz w:val="10"/>
        </w:rPr>
        <w:t>━━━━━━━━━━━━━━━━━━━━━━━━━━━━━━━━━━━━━━━━━━━━━━━━━━</w:t>
      </w:r>
    </w:p>
    <w:p>
      <w:pPr>
        <w:pStyle w:val="Heading2"/>
      </w:pPr>
      <w:r>
        <w:rPr>
          <w:color w:val="00BFFF"/>
        </w:rPr>
        <w:t>TERMS AND CONDITIONS</w:t>
      </w:r>
    </w:p>
    <w:p>
      <w:pPr>
        <w:pStyle w:val="ListNumber"/>
      </w:pPr>
      <w:r>
        <w:t>This proforma invoice is valid for thirty (30) days from the date of issue unless otherwise indicated above.</w:t>
      </w:r>
    </w:p>
    <w:p>
      <w:pPr>
        <w:pStyle w:val="ListNumber"/>
      </w:pPr>
      <w:r>
        <w:t>Quantities, specifications, and pricing are subject to confirmation at the time of formal order placement.</w:t>
      </w:r>
    </w:p>
    <w:p>
      <w:pPr>
        <w:pStyle w:val="ListNumber"/>
      </w:pPr>
      <w:r>
        <w:t>PECH Group Holdings Ltd shall not be held liable for any variations in pricing due to changes in market conditions, exchange rate fluctuations, or government tariffs occurring after the validity period.</w:t>
      </w:r>
    </w:p>
    <w:p>
      <w:pPr>
        <w:pStyle w:val="ListNumber"/>
      </w:pPr>
      <w:r>
        <w:t>Acceptance of this proforma invoice does not create a binding contract until a formal purchase order is issued and acknowledged by PECH Group Holdings Ltd.</w:t>
      </w:r>
    </w:p>
    <w:p>
      <w:pPr>
        <w:pStyle w:val="ListNumber"/>
      </w:pPr>
      <w:r>
        <w:t>All transactions shall be governed by the laws of the Federal Republic of Nigeria.</w:t>
      </w:r>
    </w:p>
    <w:p>
      <w:pPr>
        <w:pStyle w:val="ListNumber"/>
      </w:pPr>
      <w:r>
        <w:t>Any dispute arising from this proforma invoice shall be resolved through amicable negotiation; failing which, the matter shall be referred to arbitration in Lagos, Nigeria.</w:t>
      </w:r>
    </w:p>
    <w:p>
      <w:pPr>
        <w:jc w:val="center"/>
      </w:pPr>
      <w:r>
        <w:rPr>
          <w:color w:val="00BFFF"/>
          <w:sz w:val="10"/>
        </w:rPr>
        <w:t>━━━━━━━━━━━━━━━━━━━━━━━━━━━━━━━━━━━━━━━━━━━━━━━━━━</w:t>
      </w:r>
    </w:p>
    <w:p>
      <w:pPr>
        <w:jc w:val="center"/>
      </w:pPr>
      <w:r>
        <w:rPr>
          <w:b/>
          <w:color w:val="C8DCEB"/>
          <w:sz w:val="18"/>
        </w:rPr>
        <w:t>PECH GROUP HOLDINGS LTD</w:t>
      </w:r>
    </w:p>
    <w:p>
      <w:pPr>
        <w:pStyle w:val="Heading2"/>
      </w:pPr>
      <w:r>
        <w:rPr>
          <w:color w:val="00BFFF"/>
        </w:rPr>
        <w:t>ACCEPTANCE BLOCK</w:t>
      </w:r>
    </w:p>
    <w:p>
      <w:r>
        <w:t>By signing below, the prospective buyer acknowledges receipt of this proforma invoice and expresses intent to proceed with the order as described herein.</w:t>
      </w:r>
    </w:p>
    <w:p>
      <w:pPr>
        <w:pStyle w:val="Heading3"/>
      </w:pPr>
      <w:r>
        <w:rPr>
          <w:color w:val="F5A623"/>
        </w:rPr>
        <w:t>Client Acceptance</w:t>
      </w:r>
    </w:p>
    <w:p>
      <w:pPr>
        <w:spacing w:after="40"/>
      </w:pPr>
      <w:r>
        <w:rPr>
          <w:sz w:val="18"/>
        </w:rPr>
        <w:t>Field  |  Details</w:t>
      </w:r>
    </w:p>
    <w:p>
      <w:pPr>
        <w:spacing w:after="40"/>
      </w:pPr>
      <w:r>
        <w:rPr>
          <w:sz w:val="18"/>
        </w:rPr>
        <w:t>Name  |  __________________________________________</w:t>
      </w:r>
    </w:p>
    <w:p>
      <w:pPr>
        <w:spacing w:after="40"/>
      </w:pPr>
      <w:r>
        <w:rPr>
          <w:sz w:val="18"/>
        </w:rPr>
        <w:t>Signature  |  __________________________________________</w:t>
      </w:r>
    </w:p>
    <w:p>
      <w:pPr>
        <w:spacing w:after="40"/>
      </w:pPr>
      <w:r>
        <w:rPr>
          <w:sz w:val="18"/>
        </w:rPr>
        <w:t>Date  |  __________________________________________</w:t>
      </w:r>
    </w:p>
    <w:p>
      <w:pPr>
        <w:spacing w:after="40"/>
      </w:pPr>
      <w:r>
        <w:rPr>
          <w:sz w:val="18"/>
        </w:rPr>
        <w:t>Designation  |  __________________________________________</w:t>
      </w:r>
    </w:p>
    <w:p>
      <w:pPr>
        <w:spacing w:after="40"/>
      </w:pPr>
      <w:r>
        <w:rPr>
          <w:sz w:val="18"/>
        </w:rPr>
        <w:t>Company Stamp  |  __________________________________________</w:t>
      </w:r>
    </w:p>
    <w:p>
      <w:pPr>
        <w:jc w:val="center"/>
      </w:pPr>
      <w:r>
        <w:rPr>
          <w:color w:val="00BFFF"/>
          <w:sz w:val="10"/>
        </w:rPr>
        <w:t>━━━━━━━━━━━━━━━━━━━━━━━━━━━━━━━━━━━━━━━━━━━━━━━━━━</w:t>
      </w:r>
    </w:p>
    <w:p>
      <w:pPr>
        <w:pStyle w:val="Heading3"/>
      </w:pPr>
      <w:r>
        <w:rPr>
          <w:color w:val="F5A623"/>
        </w:rPr>
        <w:t>Issued By (PECH Group Holdings Ltd)</w:t>
      </w:r>
    </w:p>
    <w:p>
      <w:pPr>
        <w:spacing w:after="40"/>
      </w:pPr>
      <w:r>
        <w:rPr>
          <w:sz w:val="18"/>
        </w:rPr>
        <w:t>Field  |  Details</w:t>
      </w:r>
    </w:p>
    <w:p>
      <w:pPr>
        <w:spacing w:after="40"/>
      </w:pPr>
      <w:r>
        <w:rPr>
          <w:sz w:val="18"/>
        </w:rPr>
        <w:t>Name  |  __________________________________________</w:t>
      </w:r>
    </w:p>
    <w:p>
      <w:pPr>
        <w:spacing w:after="40"/>
      </w:pPr>
      <w:r>
        <w:rPr>
          <w:sz w:val="18"/>
        </w:rPr>
        <w:t>Signature  |  __________________________________________</w:t>
      </w:r>
    </w:p>
    <w:p>
      <w:pPr>
        <w:spacing w:after="40"/>
      </w:pPr>
      <w:r>
        <w:rPr>
          <w:sz w:val="18"/>
        </w:rPr>
        <w:t>Date  |  __________________________________________</w:t>
      </w:r>
    </w:p>
    <w:p>
      <w:pPr>
        <w:spacing w:after="40"/>
      </w:pPr>
      <w:r>
        <w:rPr>
          <w:sz w:val="18"/>
        </w:rPr>
        <w:t>Designation  |  __________________________________________</w:t>
      </w:r>
    </w:p>
    <w:p>
      <w:pPr>
        <w:jc w:val="center"/>
      </w:pPr>
      <w:r>
        <w:rPr>
          <w:color w:val="00BFFF"/>
          <w:sz w:val="10"/>
        </w:rPr>
        <w:t>━━━━━━━━━━━━━━━━━━━━━━━━━━━━━━━━━━━━━━━━━━━━━━━━━━</w:t>
      </w:r>
    </w:p>
    <w:p>
      <w:r>
        <w:t>PECH GROUP HOLDINGS LTD</w:t>
      </w:r>
    </w:p>
    <w:p>
      <w:pPr>
        <w:jc w:val="center"/>
      </w:pPr>
      <w:r>
        <w:rPr>
          <w:color w:val="00BFFF"/>
          <w:sz w:val="10"/>
        </w:rPr>
        <w:t>━━━━━━━━━━━━━━━━━━━━━━━━━━━━━━━━━━━━━━━━━━━━━━━━━━</w:t>
      </w:r>
    </w:p>
    <w:p>
      <w:r>
        <w:t>This proforma invoice is issued by PECH Group Holdings Ltd, Lagos, Nigeria, for quotation and estimation purposes only. It does not constitute a tax invoice.</w:t>
      </w:r>
    </w:p>
    <w:sectPr w:rsidR="00FC693F" w:rsidRPr="0006063C" w:rsidSect="00034616">
      <w:headerReference w:type="default" r:id="rId9"/>
      <w:footerReference w:type="default" r:id="rId10"/>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BFFF"/>
        <w:sz w:val="10"/>
      </w:rPr>
      <w:t>━━━━━━━━━━━━━━━━━━━━━━━━━━━━━━━━━━━━━━━━━━━━━━━━━━━━━━━━━━━━</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jc w:val="center"/>
    </w:pPr>
    <w:r>
      <w:rPr>
        <w:i/>
        <w:color w:val="F5A623"/>
        <w:sz w:val="14"/>
      </w:rPr>
      <w:t>Technology &amp; Infrastructure Enablers for People</w:t>
    </w:r>
  </w:p>
  <w:p>
    <w:pPr>
      <w:jc w:val="center"/>
    </w:pPr>
    <w:r>
      <w:rPr>
        <w:color w:val="96B4C8"/>
        <w:sz w:val="12"/>
      </w:rPr>
      <w:t>Confidential — PECH Group Holdings Ltd — Lagos, Nigeria — pechgroupholdings.tech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286000" cy="365760"/>
          <wp:docPr id="1" name="Picture 1"/>
          <wp:cNvGraphicFramePr>
            <a:graphicFrameLocks noChangeAspect="1"/>
          </wp:cNvGraphicFramePr>
          <a:graphic>
            <a:graphicData uri="http://schemas.openxmlformats.org/drawingml/2006/picture">
              <pic:pic>
                <pic:nvPicPr>
                  <pic:cNvPr id="0" name="pech_logo_horizontal.png"/>
                  <pic:cNvPicPr/>
                </pic:nvPicPr>
                <pic:blipFill>
                  <a:blip r:embed="rId1"/>
                  <a:stretch>
                    <a:fillRect/>
                  </a:stretch>
                </pic:blipFill>
                <pic:spPr>
                  <a:xfrm>
                    <a:off x="0" y="0"/>
                    <a:ext cx="2286000" cy="365760"/>
                  </a:xfrm>
                  <a:prstGeom prst="rect"/>
                </pic:spPr>
              </pic:pic>
            </a:graphicData>
          </a:graphic>
        </wp:inline>
      </w:drawing>
    </w:r>
  </w:p>
  <w:p>
    <w:pPr>
      <w:jc w:val="center"/>
    </w:pPr>
    <w:r>
      <w:rPr>
        <w:color w:val="00BFFF"/>
        <w:sz w:val="12"/>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