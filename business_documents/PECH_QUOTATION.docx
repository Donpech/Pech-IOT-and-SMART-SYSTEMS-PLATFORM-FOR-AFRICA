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40"/>
        </w:rPr>
        <w:t>QUOTATION</w:t>
      </w:r>
    </w:p>
    <w:p>
      <w:pPr>
        <w:jc w:val="center"/>
      </w:pPr>
      <w:r>
        <w:rPr>
          <w:color w:val="F5A623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QUOTATION DETAILS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**Quotation Reference No.:**  |  QTN-________-________</w:t>
      </w:r>
    </w:p>
    <w:p>
      <w:pPr>
        <w:spacing w:after="40"/>
      </w:pPr>
      <w:r>
        <w:rPr>
          <w:sz w:val="18"/>
        </w:rPr>
        <w:t>**Date:**  |  ______ / ______ / __________ (DD/MM/YYYY)</w:t>
      </w:r>
    </w:p>
    <w:p>
      <w:pPr>
        <w:spacing w:after="40"/>
      </w:pPr>
      <w:r>
        <w:rPr>
          <w:sz w:val="18"/>
        </w:rPr>
        <w:t>**Valid Until:**  |  ______ / ______ / __________ (DD/MM/YYYY)</w:t>
      </w:r>
    </w:p>
    <w:p>
      <w:pPr>
        <w:spacing w:after="40"/>
      </w:pPr>
      <w:r>
        <w:rPr>
          <w:sz w:val="18"/>
        </w:rPr>
        <w:t>**Validity Period:**  |  Thirty (30) calendar days from date of issue</w:t>
      </w:r>
    </w:p>
    <w:p>
      <w:pPr>
        <w:spacing w:after="40"/>
      </w:pPr>
      <w:r>
        <w:rPr>
          <w:sz w:val="18"/>
        </w:rPr>
        <w:t>**Project/Reference:**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CLIENT INFORMATION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**Company/Client Name:**  |  __________________________________________</w:t>
      </w:r>
    </w:p>
    <w:p>
      <w:pPr>
        <w:spacing w:after="40"/>
      </w:pPr>
      <w:r>
        <w:rPr>
          <w:sz w:val="18"/>
        </w:rPr>
        <w:t>**Attention:**  |  __________________________________________</w:t>
      </w:r>
    </w:p>
    <w:p>
      <w:pPr>
        <w:spacing w:after="40"/>
      </w:pPr>
      <w:r>
        <w:rPr>
          <w:sz w:val="18"/>
        </w:rPr>
        <w:t>**Address:**  |  __________________________________________</w:t>
      </w:r>
    </w:p>
    <w:p>
      <w:pPr>
        <w:spacing w:after="40"/>
      </w:pPr>
      <w:r>
        <w:rPr>
          <w:sz w:val="18"/>
        </w:rPr>
        <w:t xml:space="preserve">  |  __________________________________________</w:t>
      </w:r>
    </w:p>
    <w:p>
      <w:pPr>
        <w:spacing w:after="40"/>
      </w:pPr>
      <w:r>
        <w:rPr>
          <w:sz w:val="18"/>
        </w:rPr>
        <w:t>**City / State:**  |  __________________________________________</w:t>
      </w:r>
    </w:p>
    <w:p>
      <w:pPr>
        <w:spacing w:after="40"/>
      </w:pPr>
      <w:r>
        <w:rPr>
          <w:sz w:val="18"/>
        </w:rPr>
        <w:t>**Phone Number:**  |  __________________________________________</w:t>
      </w:r>
    </w:p>
    <w:p>
      <w:pPr>
        <w:spacing w:after="40"/>
      </w:pPr>
      <w:r>
        <w:rPr>
          <w:sz w:val="18"/>
        </w:rPr>
        <w:t>**Email Address:**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Dear __________________________________________,</w:t>
      </w:r>
    </w:p>
    <w:p>
      <w:r>
        <w:t>Thank you for your inquiry. We are pleased to submit the following quotation for your consideration.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QUOTED ITEMS / SERVICES</w:t>
      </w:r>
    </w:p>
    <w:p>
      <w:pPr>
        <w:spacing w:after="40"/>
      </w:pPr>
      <w:r>
        <w:rPr>
          <w:sz w:val="18"/>
        </w:rPr>
        <w:t>S/N  |  Description  |  Qty  |  Unit  |  Unit Price (₦)  |  Total (₦)</w:t>
      </w:r>
    </w:p>
    <w:p>
      <w:pPr>
        <w:spacing w:after="40"/>
      </w:pPr>
      <w:r>
        <w:rPr>
          <w:sz w:val="18"/>
        </w:rPr>
        <w:t xml:space="preserve">1  |    |    |    |    |  </w:t>
      </w:r>
    </w:p>
    <w:p>
      <w:pPr>
        <w:spacing w:after="40"/>
      </w:pPr>
      <w:r>
        <w:rPr>
          <w:sz w:val="18"/>
        </w:rPr>
        <w:t xml:space="preserve">2  |    |    |    |    |  </w:t>
      </w:r>
    </w:p>
    <w:p>
      <w:pPr>
        <w:spacing w:after="40"/>
      </w:pPr>
      <w:r>
        <w:rPr>
          <w:sz w:val="18"/>
        </w:rPr>
        <w:t xml:space="preserve">3  |    |    |    |    |  </w:t>
      </w:r>
    </w:p>
    <w:p>
      <w:pPr>
        <w:spacing w:after="40"/>
      </w:pPr>
      <w:r>
        <w:rPr>
          <w:sz w:val="18"/>
        </w:rPr>
        <w:t xml:space="preserve">4  |    |    |    |    |  </w:t>
      </w:r>
    </w:p>
    <w:p>
      <w:pPr>
        <w:spacing w:after="40"/>
      </w:pPr>
      <w:r>
        <w:rPr>
          <w:sz w:val="18"/>
        </w:rPr>
        <w:t xml:space="preserve">5  |    |    |    |    |  </w:t>
      </w:r>
    </w:p>
    <w:p>
      <w:pPr>
        <w:spacing w:after="40"/>
      </w:pPr>
      <w:r>
        <w:rPr>
          <w:sz w:val="18"/>
        </w:rPr>
        <w:t xml:space="preserve">6  |    |    |    |    |  </w:t>
      </w:r>
    </w:p>
    <w:p>
      <w:pPr>
        <w:spacing w:after="40"/>
      </w:pPr>
      <w:r>
        <w:rPr>
          <w:sz w:val="18"/>
        </w:rPr>
        <w:t xml:space="preserve">7  |    |    |    |    |  </w:t>
      </w:r>
    </w:p>
    <w:p>
      <w:pPr>
        <w:spacing w:after="40"/>
      </w:pPr>
      <w:r>
        <w:rPr>
          <w:sz w:val="18"/>
        </w:rPr>
        <w:t xml:space="preserve">8  |    |    |    |    |  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OPTIONAL ITEMS / ADD-ONS</w:t>
      </w:r>
    </w:p>
    <w:p>
      <w:pPr>
        <w:spacing w:after="40"/>
      </w:pPr>
      <w:r>
        <w:rPr>
          <w:sz w:val="18"/>
        </w:rPr>
        <w:t>S/N  |  Description  |  Qty  |  Unit  |  Unit Price (₦)  |  Total (₦)</w:t>
      </w:r>
    </w:p>
    <w:p>
      <w:pPr>
        <w:spacing w:after="40"/>
      </w:pPr>
      <w:r>
        <w:rPr>
          <w:sz w:val="18"/>
        </w:rPr>
        <w:t xml:space="preserve">A1  |    |    |    |    |  </w:t>
      </w:r>
    </w:p>
    <w:p>
      <w:pPr>
        <w:spacing w:after="40"/>
      </w:pPr>
      <w:r>
        <w:rPr>
          <w:sz w:val="18"/>
        </w:rPr>
        <w:t xml:space="preserve">A2  |    |    |    |    |  </w:t>
      </w:r>
    </w:p>
    <w:p>
      <w:pPr>
        <w:spacing w:after="40"/>
      </w:pPr>
      <w:r>
        <w:rPr>
          <w:sz w:val="18"/>
        </w:rPr>
        <w:t xml:space="preserve">A3  |    |    |    |    |  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PRICING SUMMARY</w:t>
      </w:r>
    </w:p>
    <w:p>
      <w:pPr>
        <w:spacing w:after="40"/>
      </w:pPr>
      <w:r>
        <w:rPr>
          <w:sz w:val="18"/>
        </w:rPr>
        <w:t xml:space="preserve">  |  Amount (₦)</w:t>
      </w:r>
    </w:p>
    <w:p>
      <w:pPr>
        <w:spacing w:after="40"/>
      </w:pPr>
      <w:r>
        <w:rPr>
          <w:sz w:val="18"/>
        </w:rPr>
        <w:t>**Subtotal (Quoted Items):**  |  __________________________________________</w:t>
      </w:r>
    </w:p>
    <w:p>
      <w:pPr>
        <w:spacing w:after="40"/>
      </w:pPr>
      <w:r>
        <w:rPr>
          <w:sz w:val="18"/>
        </w:rPr>
        <w:t>**Subtotal (Optional Items):**  |  __________________________________________</w:t>
      </w:r>
    </w:p>
    <w:p>
      <w:pPr>
        <w:spacing w:after="40"/>
      </w:pPr>
      <w:r>
        <w:rPr>
          <w:sz w:val="18"/>
        </w:rPr>
        <w:t>**Discount (________%):**  |  (________________________________________)</w:t>
      </w:r>
    </w:p>
    <w:p>
      <w:pPr>
        <w:spacing w:after="40"/>
      </w:pPr>
      <w:r>
        <w:rPr>
          <w:sz w:val="18"/>
        </w:rPr>
        <w:t>**Net Amount:**  |  __________________________________________</w:t>
      </w:r>
    </w:p>
    <w:p>
      <w:pPr>
        <w:spacing w:after="40"/>
      </w:pPr>
      <w:r>
        <w:rPr>
          <w:sz w:val="18"/>
        </w:rPr>
        <w:t>**VAT @ 7.5%:**  |  __________________________________________</w:t>
      </w:r>
    </w:p>
    <w:p>
      <w:pPr>
        <w:spacing w:after="40"/>
      </w:pPr>
      <w:r>
        <w:rPr>
          <w:sz w:val="18"/>
        </w:rPr>
        <w:t>**GRAND TOTAL:**  |  __________________________________________</w:t>
      </w:r>
    </w:p>
    <w:p>
      <w:r>
        <w:t>Amount in Words: __________________________________________ Naira (₦__________) only.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DELIVERY / IMPLEMENTATION TIMELINE</w:t>
      </w:r>
    </w:p>
    <w:p>
      <w:pPr>
        <w:spacing w:after="40"/>
      </w:pPr>
      <w:r>
        <w:rPr>
          <w:sz w:val="18"/>
        </w:rPr>
        <w:t>Phase  |  Description  |  Duration  |  Estimated Completion</w:t>
      </w:r>
    </w:p>
    <w:p>
      <w:pPr>
        <w:spacing w:after="40"/>
      </w:pPr>
      <w:r>
        <w:rPr>
          <w:sz w:val="18"/>
        </w:rPr>
        <w:t xml:space="preserve">1  |    |    |  </w:t>
      </w:r>
    </w:p>
    <w:p>
      <w:pPr>
        <w:spacing w:after="40"/>
      </w:pPr>
      <w:r>
        <w:rPr>
          <w:sz w:val="18"/>
        </w:rPr>
        <w:t xml:space="preserve">2  |    |    |  </w:t>
      </w:r>
    </w:p>
    <w:p>
      <w:pPr>
        <w:spacing w:after="40"/>
      </w:pPr>
      <w:r>
        <w:rPr>
          <w:sz w:val="18"/>
        </w:rPr>
        <w:t xml:space="preserve">3  |    |    |  </w:t>
      </w:r>
    </w:p>
    <w:p>
      <w:r>
        <w:t>Total Estimated Timeline: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PAYMENT TERMS</w:t>
      </w:r>
    </w:p>
    <w:p>
      <w:pPr>
        <w:spacing w:after="40"/>
      </w:pPr>
      <w:r>
        <w:rPr>
          <w:sz w:val="18"/>
        </w:rPr>
        <w:t>Milestone  |  Percentage  |  Amount (₦)  |  Due Date</w:t>
      </w:r>
    </w:p>
    <w:p>
      <w:pPr>
        <w:spacing w:after="40"/>
      </w:pPr>
      <w:r>
        <w:rPr>
          <w:sz w:val="18"/>
        </w:rPr>
        <w:t xml:space="preserve">Upon acceptance / mobilization  |  ________%  |    |  </w:t>
      </w:r>
    </w:p>
    <w:p>
      <w:pPr>
        <w:spacing w:after="40"/>
      </w:pPr>
      <w:r>
        <w:rPr>
          <w:sz w:val="18"/>
        </w:rPr>
        <w:t xml:space="preserve">Upon delivery / mid-project  |  ________%  |    |  </w:t>
      </w:r>
    </w:p>
    <w:p>
      <w:pPr>
        <w:spacing w:after="40"/>
      </w:pPr>
      <w:r>
        <w:rPr>
          <w:sz w:val="18"/>
        </w:rPr>
        <w:t xml:space="preserve">Upon completion / final delivery  |  ________%  |    |  </w:t>
      </w:r>
    </w:p>
    <w:p>
      <w:r>
        <w:t>Payment Method: Bank Transfer / Cheque / Other: __________________________________________</w:t>
      </w:r>
    </w:p>
    <w:p>
      <w:pPr>
        <w:pStyle w:val="Heading3"/>
      </w:pPr>
      <w:r>
        <w:rPr>
          <w:color w:val="F5A623"/>
        </w:rPr>
        <w:t>Bank Details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**Bank Name:**  |  __________________________________________</w:t>
      </w:r>
    </w:p>
    <w:p>
      <w:pPr>
        <w:spacing w:after="40"/>
      </w:pPr>
      <w:r>
        <w:rPr>
          <w:sz w:val="18"/>
        </w:rPr>
        <w:t>**Account Name:**  |  PECH Group Holdings Ltd</w:t>
      </w:r>
    </w:p>
    <w:p>
      <w:pPr>
        <w:spacing w:after="40"/>
      </w:pPr>
      <w:r>
        <w:rPr>
          <w:sz w:val="18"/>
        </w:rPr>
        <w:t>**Account Number (₦):**  |  __________________________________________</w:t>
      </w:r>
    </w:p>
    <w:p>
      <w:pPr>
        <w:spacing w:after="40"/>
      </w:pPr>
      <w:r>
        <w:rPr>
          <w:sz w:val="18"/>
        </w:rPr>
        <w:t>**Sort Code:**  |  __________________________________________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TERMS AND CONDITIONS</w:t>
      </w:r>
    </w:p>
    <w:p>
      <w:pPr>
        <w:pStyle w:val="ListNumber"/>
      </w:pPr>
      <w:r>
        <w:t>**Validity:** This quotation is valid for thirty (30) calendar days from the date of issue unless otherwise stated. Prices may be subject to revision after the validity period.</w:t>
      </w:r>
    </w:p>
    <w:p>
      <w:pPr>
        <w:pStyle w:val="ListNumber"/>
      </w:pPr>
      <w:r>
        <w:t>**Acceptance:** To accept this quotation, the client must sign and return the acceptance section below, or issue a formal Purchase Order referencing this quotation number.</w:t>
      </w:r>
    </w:p>
    <w:p>
      <w:pPr>
        <w:pStyle w:val="ListNumber"/>
      </w:pPr>
      <w:r>
        <w:t>**Scope:** This quotation covers only the items and services explicitly listed above. Any additional requirements shall be subject to a revised quotation.</w:t>
      </w:r>
    </w:p>
    <w:p>
      <w:pPr>
        <w:pStyle w:val="ListNumber"/>
      </w:pPr>
      <w:r>
        <w:t>**Delivery:** Delivery timelines commence from the date of receipt of the initial payment or signed acceptance, whichever is later.</w:t>
      </w:r>
    </w:p>
    <w:p>
      <w:pPr>
        <w:pStyle w:val="ListNumber"/>
      </w:pPr>
      <w:r>
        <w:t>**Warranty:** All products and installations carry a warranty as specified per individual product/service terms. Standard warranty period is twelve (12) months from installation/delivery date.</w:t>
      </w:r>
    </w:p>
    <w:p>
      <w:pPr>
        <w:pStyle w:val="ListNumber"/>
      </w:pPr>
      <w:r>
        <w:t>**Liability:** PECH Group Holdings Ltd's total liability shall not exceed the total value of this quotation.</w:t>
      </w:r>
    </w:p>
    <w:p>
      <w:pPr>
        <w:pStyle w:val="ListNumber"/>
      </w:pPr>
      <w:r>
        <w:t>**Force Majeure:** PECH Group Holdings Ltd shall not be held liable for delays caused by circumstances beyond its reasonable control.</w:t>
      </w:r>
    </w:p>
    <w:p>
      <w:pPr>
        <w:pStyle w:val="ListNumber"/>
      </w:pPr>
      <w:r>
        <w:t>**Governing Law:** This quotation and any resulting agreement shall be governed by the laws of the Federal Republic of Nigeria.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color w:val="C8DCEB"/>
          <w:sz w:val="18"/>
        </w:rPr>
        <w:t>PECH GROUP HOLDINGS LTD</w:t>
      </w:r>
    </w:p>
    <w:p>
      <w:pPr>
        <w:pStyle w:val="Heading2"/>
      </w:pPr>
      <w:r>
        <w:rPr>
          <w:color w:val="00BFFF"/>
        </w:rPr>
        <w:t>CLIENT ACCEPTANCE</w:t>
      </w:r>
    </w:p>
    <w:p>
      <w:r>
        <w:t>I/We accept the quotation as detailed above and agree to the terms and conditions stated herein.</w:t>
      </w:r>
    </w:p>
    <w:p>
      <w:pPr>
        <w:spacing w:after="40"/>
      </w:pPr>
      <w:r>
        <w:rPr>
          <w:sz w:val="18"/>
        </w:rPr>
        <w:t>Field  |  Details</w:t>
      </w:r>
    </w:p>
    <w:p>
      <w:pPr>
        <w:spacing w:after="40"/>
      </w:pPr>
      <w:r>
        <w:rPr>
          <w:sz w:val="18"/>
        </w:rPr>
        <w:t>**Client Name:**  |  __________________________________________</w:t>
      </w:r>
    </w:p>
    <w:p>
      <w:pPr>
        <w:spacing w:after="40"/>
      </w:pPr>
      <w:r>
        <w:rPr>
          <w:sz w:val="18"/>
        </w:rPr>
        <w:t>**Authorized Representative:**  |  __________________________________________</w:t>
      </w:r>
    </w:p>
    <w:p>
      <w:pPr>
        <w:spacing w:after="40"/>
      </w:pPr>
      <w:r>
        <w:rPr>
          <w:sz w:val="18"/>
        </w:rPr>
        <w:t>**Designation:**  |  __________________________________________</w:t>
      </w:r>
    </w:p>
    <w:p>
      <w:pPr>
        <w:spacing w:after="40"/>
      </w:pPr>
      <w:r>
        <w:rPr>
          <w:sz w:val="18"/>
        </w:rPr>
        <w:t>**Signature:**  |  __________________________________________</w:t>
      </w:r>
    </w:p>
    <w:p>
      <w:pPr>
        <w:spacing w:after="40"/>
      </w:pPr>
      <w:r>
        <w:rPr>
          <w:sz w:val="18"/>
        </w:rPr>
        <w:t>**Date:**  |  ______ / ______ / __________ (DD/MM/YYYY)</w:t>
      </w:r>
    </w:p>
    <w:p>
      <w:pPr>
        <w:spacing w:after="40"/>
      </w:pPr>
      <w:r>
        <w:rPr>
          <w:sz w:val="18"/>
        </w:rPr>
        <w:t xml:space="preserve">**Company Stamp:**  |  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color w:val="00BFFF"/>
        </w:rPr>
        <w:t>PECH GROUP HOLDINGS LTD — AUTHORIZATION</w:t>
      </w:r>
    </w:p>
    <w:p>
      <w:pPr>
        <w:spacing w:after="40"/>
      </w:pPr>
      <w:r>
        <w:rPr>
          <w:sz w:val="18"/>
        </w:rPr>
        <w:t>Role  |  Name  |  Signature  |  Date</w:t>
      </w:r>
    </w:p>
    <w:p>
      <w:pPr>
        <w:spacing w:after="40"/>
      </w:pPr>
      <w:r>
        <w:rPr>
          <w:sz w:val="18"/>
        </w:rPr>
        <w:t>**Prepared By:**  |  __________________  |  __________________  |  ____/____/________</w:t>
      </w:r>
    </w:p>
    <w:p>
      <w:pPr>
        <w:spacing w:after="40"/>
      </w:pPr>
      <w:r>
        <w:rPr>
          <w:sz w:val="18"/>
        </w:rPr>
        <w:t>**Reviewed By:**  |  __________________  |  __________________  |  ____/____/________</w:t>
      </w:r>
    </w:p>
    <w:p>
      <w:pPr>
        <w:spacing w:after="40"/>
      </w:pPr>
      <w:r>
        <w:rPr>
          <w:sz w:val="18"/>
        </w:rPr>
        <w:t>**Approved By:**  |  __________________  |  __________________  |  ____/____/________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PECH GROUP HOLDINGS LTD</w:t>
      </w:r>
    </w:p>
    <w:p>
      <w:pPr>
        <w:jc w:val="center"/>
      </w:pPr>
      <w:r>
        <w:rPr>
          <w:color w:val="00BFFF"/>
          <w:sz w:val="10"/>
        </w:rPr>
        <w:t>━━━━━━━━━━━━━━━━━━━━━━━━━━━━━━━━━━━━━━━━━━━━━━━━━━</w:t>
      </w:r>
    </w:p>
    <w:p>
      <w:r>
        <w:t>We look forward to the opportunity to serve you. For any clarifications, please do not hesitate to contact us.</w:t>
      </w:r>
    </w:p>
    <w:p>
      <w:r>
        <w:t>PECH Group Holdings Ltd — Technology &amp; Infrastructure Enablers for People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BFFF"/>
        <w:sz w:val="10"/>
      </w:rPr>
      <w:t>━━━━━━━━━━━━━━━━━━━━━━━━━━━━━━━━━━━━━━━━━━━━━━━━━━━━━━━━━━━━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spacing w:after="0" w:before="0"/>
      <w:jc w:val="center"/>
    </w:pPr>
    <w:r>
      <w:rPr>
        <w:b/>
        <w:color w:val="D2E1EB"/>
        <w:sz w:val="16"/>
      </w:rPr>
      <w:t>PECH GROUP HOLDINGS LTD</w:t>
    </w:r>
  </w:p>
  <w:p>
    <w:pPr>
      <w:jc w:val="center"/>
    </w:pPr>
    <w:r>
      <w:rPr>
        <w:i/>
        <w:color w:val="F5A623"/>
        <w:sz w:val="14"/>
      </w:rPr>
      <w:t>Technology &amp; Infrastructure Enablers for People</w:t>
    </w:r>
  </w:p>
  <w:p>
    <w:pPr>
      <w:jc w:val="center"/>
    </w:pPr>
    <w:r>
      <w:rPr>
        <w:color w:val="96B4C8"/>
        <w:sz w:val="12"/>
      </w:rPr>
      <w:t>Confidential — PECH Group Holdings Ltd — Lagos, Nigeria — pechgroupholdings.tech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86000" cy="3657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ech_logo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36576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BFFF"/>
        <w:sz w:val="12"/>
      </w:rPr>
      <w:t>━━━━━━━━━━━━━━━━━━━━━━━━━━━━━━━━━━━━━━━━━━━━━━━━━━━━━━━━━━━━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