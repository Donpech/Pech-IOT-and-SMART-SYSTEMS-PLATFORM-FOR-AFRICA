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40"/>
        </w:rPr>
        <w:t>SALES INVOICE (TAX INVOICE)</w:t>
      </w:r>
    </w:p>
    <w:p>
      <w:pPr>
        <w:jc w:val="center"/>
      </w:pPr>
      <w:r>
        <w:rPr>
          <w:color w:val="F5A623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SELLER INFORMATION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Company Name  |  PECH Group Holdings Ltd</w:t>
      </w:r>
    </w:p>
    <w:p>
      <w:pPr>
        <w:spacing w:after="40"/>
      </w:pPr>
      <w:r>
        <w:rPr>
          <w:sz w:val="18"/>
        </w:rPr>
        <w:t>Address  |  __________________________________________</w:t>
      </w:r>
    </w:p>
    <w:p>
      <w:pPr>
        <w:spacing w:after="40"/>
      </w:pPr>
      <w:r>
        <w:rPr>
          <w:sz w:val="18"/>
        </w:rPr>
        <w:t>City / State  |  Lagos, Nigeria</w:t>
      </w:r>
    </w:p>
    <w:p>
      <w:pPr>
        <w:spacing w:after="40"/>
      </w:pPr>
      <w:r>
        <w:rPr>
          <w:sz w:val="18"/>
        </w:rPr>
        <w:t>Phone  |  __________________________________________</w:t>
      </w:r>
    </w:p>
    <w:p>
      <w:pPr>
        <w:spacing w:after="40"/>
      </w:pPr>
      <w:r>
        <w:rPr>
          <w:sz w:val="18"/>
        </w:rPr>
        <w:t>Email  |  __________________________________________</w:t>
      </w:r>
    </w:p>
    <w:p>
      <w:pPr>
        <w:spacing w:after="40"/>
      </w:pPr>
      <w:r>
        <w:rPr>
          <w:sz w:val="18"/>
        </w:rPr>
        <w:t>TIN  |  __________________________________________</w:t>
      </w:r>
    </w:p>
    <w:p>
      <w:pPr>
        <w:spacing w:after="40"/>
      </w:pPr>
      <w:r>
        <w:rPr>
          <w:sz w:val="18"/>
        </w:rPr>
        <w:t>CAC Reg. No.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BUYER / CLIENT INFORMATION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Client Name  |  __________________________________________</w:t>
      </w:r>
    </w:p>
    <w:p>
      <w:pPr>
        <w:spacing w:after="40"/>
      </w:pPr>
      <w:r>
        <w:rPr>
          <w:sz w:val="18"/>
        </w:rPr>
        <w:t>Company Name  |  __________________________________________</w:t>
      </w:r>
    </w:p>
    <w:p>
      <w:pPr>
        <w:spacing w:after="40"/>
      </w:pPr>
      <w:r>
        <w:rPr>
          <w:sz w:val="18"/>
        </w:rPr>
        <w:t>Address  |  __________________________________________</w:t>
      </w:r>
    </w:p>
    <w:p>
      <w:pPr>
        <w:spacing w:after="40"/>
      </w:pPr>
      <w:r>
        <w:rPr>
          <w:sz w:val="18"/>
        </w:rPr>
        <w:t>City / State  |  __________________________________________</w:t>
      </w:r>
    </w:p>
    <w:p>
      <w:pPr>
        <w:spacing w:after="40"/>
      </w:pPr>
      <w:r>
        <w:rPr>
          <w:sz w:val="18"/>
        </w:rPr>
        <w:t>Phone  |  __________________________________________</w:t>
      </w:r>
    </w:p>
    <w:p>
      <w:pPr>
        <w:spacing w:after="40"/>
      </w:pPr>
      <w:r>
        <w:rPr>
          <w:sz w:val="18"/>
        </w:rPr>
        <w:t>Email  |  __________________________________________</w:t>
      </w:r>
    </w:p>
    <w:p>
      <w:pPr>
        <w:spacing w:after="40"/>
      </w:pPr>
      <w:r>
        <w:rPr>
          <w:sz w:val="18"/>
        </w:rPr>
        <w:t>TIN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INVOICE DETAILS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Invoice Number  |  __________________________________________</w:t>
      </w:r>
    </w:p>
    <w:p>
      <w:pPr>
        <w:spacing w:after="40"/>
      </w:pPr>
      <w:r>
        <w:rPr>
          <w:sz w:val="18"/>
        </w:rPr>
        <w:t>Invoice Date  |  __________________________________________</w:t>
      </w:r>
    </w:p>
    <w:p>
      <w:pPr>
        <w:spacing w:after="40"/>
      </w:pPr>
      <w:r>
        <w:rPr>
          <w:sz w:val="18"/>
        </w:rPr>
        <w:t>Due Date  |  __________________________________________</w:t>
      </w:r>
    </w:p>
    <w:p>
      <w:pPr>
        <w:spacing w:after="40"/>
      </w:pPr>
      <w:r>
        <w:rPr>
          <w:sz w:val="18"/>
        </w:rPr>
        <w:t>Purchase Order No.  |  __________________________________________</w:t>
      </w:r>
    </w:p>
    <w:p>
      <w:pPr>
        <w:spacing w:after="40"/>
      </w:pPr>
      <w:r>
        <w:rPr>
          <w:sz w:val="18"/>
        </w:rPr>
        <w:t>Payment Terms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ITEMS / SERVICES</w:t>
      </w:r>
    </w:p>
    <w:p>
      <w:pPr>
        <w:spacing w:after="40"/>
      </w:pPr>
      <w:r>
        <w:rPr>
          <w:sz w:val="18"/>
        </w:rPr>
        <w:t>S/N  |  Item Code  |  Description  |  Qty  |  Unit Price (NGN)  |  Amount (NGN)</w:t>
      </w:r>
    </w:p>
    <w:p>
      <w:pPr>
        <w:spacing w:after="40"/>
      </w:pPr>
      <w:r>
        <w:rPr>
          <w:sz w:val="18"/>
        </w:rPr>
        <w:t xml:space="preserve">1  |    |    |    |    |  </w:t>
      </w:r>
    </w:p>
    <w:p>
      <w:pPr>
        <w:spacing w:after="40"/>
      </w:pPr>
      <w:r>
        <w:rPr>
          <w:sz w:val="18"/>
        </w:rPr>
        <w:t xml:space="preserve">2  |    |    |    |    |  </w:t>
      </w:r>
    </w:p>
    <w:p>
      <w:pPr>
        <w:spacing w:after="40"/>
      </w:pPr>
      <w:r>
        <w:rPr>
          <w:sz w:val="18"/>
        </w:rPr>
        <w:t xml:space="preserve">3  |    |    |    |    |  </w:t>
      </w:r>
    </w:p>
    <w:p>
      <w:pPr>
        <w:spacing w:after="40"/>
      </w:pPr>
      <w:r>
        <w:rPr>
          <w:sz w:val="18"/>
        </w:rPr>
        <w:t xml:space="preserve">4  |    |    |    |    |  </w:t>
      </w:r>
    </w:p>
    <w:p>
      <w:pPr>
        <w:spacing w:after="40"/>
      </w:pPr>
      <w:r>
        <w:rPr>
          <w:sz w:val="18"/>
        </w:rPr>
        <w:t xml:space="preserve">5  |    |    |    |    |  </w:t>
      </w:r>
    </w:p>
    <w:p>
      <w:pPr>
        <w:spacing w:after="40"/>
      </w:pPr>
      <w:r>
        <w:rPr>
          <w:sz w:val="18"/>
        </w:rPr>
        <w:t xml:space="preserve">6  |    |    |    |    |  </w:t>
      </w:r>
    </w:p>
    <w:p>
      <w:pPr>
        <w:spacing w:after="40"/>
      </w:pPr>
      <w:r>
        <w:rPr>
          <w:sz w:val="18"/>
        </w:rPr>
        <w:t xml:space="preserve">7  |    |    |    |    |  </w:t>
      </w:r>
    </w:p>
    <w:p>
      <w:pPr>
        <w:spacing w:after="40"/>
      </w:pPr>
      <w:r>
        <w:rPr>
          <w:sz w:val="18"/>
        </w:rPr>
        <w:t xml:space="preserve">8  |    |    |    |    |  </w:t>
      </w:r>
    </w:p>
    <w:p>
      <w:pPr>
        <w:spacing w:after="40"/>
      </w:pPr>
      <w:r>
        <w:rPr>
          <w:sz w:val="18"/>
        </w:rPr>
        <w:t xml:space="preserve">9  |    |    |    |    |  </w:t>
      </w:r>
    </w:p>
    <w:p>
      <w:pPr>
        <w:spacing w:after="40"/>
      </w:pPr>
      <w:r>
        <w:rPr>
          <w:sz w:val="18"/>
        </w:rPr>
        <w:t xml:space="preserve">10  |    |    |    |    |  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SUMMARY</w:t>
      </w:r>
    </w:p>
    <w:p>
      <w:pPr>
        <w:spacing w:after="40"/>
      </w:pPr>
      <w:r>
        <w:rPr>
          <w:sz w:val="18"/>
        </w:rPr>
        <w:t xml:space="preserve">  |  Amount (NGN)</w:t>
      </w:r>
    </w:p>
    <w:p>
      <w:pPr>
        <w:spacing w:after="40"/>
      </w:pPr>
      <w:r>
        <w:rPr>
          <w:sz w:val="18"/>
        </w:rPr>
        <w:t>**Subtotal**  |  __________________________________________</w:t>
      </w:r>
    </w:p>
    <w:p>
      <w:pPr>
        <w:spacing w:after="40"/>
      </w:pPr>
      <w:r>
        <w:rPr>
          <w:sz w:val="18"/>
        </w:rPr>
        <w:t>**VAT (7.5% — FIRS Compliant)**  |  __________________________________________</w:t>
      </w:r>
    </w:p>
    <w:p>
      <w:pPr>
        <w:spacing w:after="40"/>
      </w:pPr>
      <w:r>
        <w:rPr>
          <w:sz w:val="18"/>
        </w:rPr>
        <w:t>**Withholding Tax (if applicable)**  |  __________________________________________</w:t>
      </w:r>
    </w:p>
    <w:p>
      <w:pPr>
        <w:spacing w:after="40"/>
      </w:pPr>
      <w:r>
        <w:rPr>
          <w:sz w:val="18"/>
        </w:rPr>
        <w:t>**Discount**  |  __________________________________________</w:t>
      </w:r>
    </w:p>
    <w:p>
      <w:pPr>
        <w:spacing w:after="40"/>
      </w:pPr>
      <w:r>
        <w:rPr>
          <w:sz w:val="18"/>
        </w:rPr>
        <w:t>**TOTAL AMOUNT DUE**  |  __________________________________________</w:t>
      </w:r>
    </w:p>
    <w:p>
      <w:r>
        <w:t>Amount in Words: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PAYMENT TERMS</w:t>
      </w:r>
    </w:p>
    <w:p>
      <w:pPr>
        <w:pStyle w:val="ListNumber"/>
      </w:pPr>
      <w:r>
        <w:t>Payment is due within the number of days specified above from the date of this invoice.</w:t>
      </w:r>
    </w:p>
    <w:p>
      <w:pPr>
        <w:pStyle w:val="ListNumber"/>
      </w:pPr>
      <w:r>
        <w:t>All payments shall be made in Nigerian Naira (NGN) unless otherwise agreed in writing.</w:t>
      </w:r>
    </w:p>
    <w:p>
      <w:pPr>
        <w:pStyle w:val="ListNumber"/>
      </w:pPr>
      <w:r>
        <w:t>Late payments shall attract a penalty of 2% per month on the outstanding balance.</w:t>
      </w:r>
    </w:p>
    <w:p>
      <w:pPr>
        <w:pStyle w:val="ListNumber"/>
      </w:pPr>
      <w:r>
        <w:t>All bank charges associated with the transfer shall be borne by the payer.</w:t>
      </w:r>
    </w:p>
    <w:p>
      <w:pPr>
        <w:pStyle w:val="ListNumber"/>
      </w:pPr>
      <w:r>
        <w:t>This invoice is subject to the provisions of the Value Added Tax Act (as amended) and the Federal Inland Revenue Service (FIRS) guidelines.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BANK DETAILS</w:t>
      </w:r>
    </w:p>
    <w:p>
      <w:pPr>
        <w:pStyle w:val="Heading3"/>
      </w:pPr>
      <w:r>
        <w:rPr>
          <w:color w:val="F5A623"/>
        </w:rPr>
        <w:t>Naira Account (NGN)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Bank Name  |  __________________________________________</w:t>
      </w:r>
    </w:p>
    <w:p>
      <w:pPr>
        <w:spacing w:after="40"/>
      </w:pPr>
      <w:r>
        <w:rPr>
          <w:sz w:val="18"/>
        </w:rPr>
        <w:t>Account Name  |  PECH Group Holdings Ltd</w:t>
      </w:r>
    </w:p>
    <w:p>
      <w:pPr>
        <w:spacing w:after="40"/>
      </w:pPr>
      <w:r>
        <w:rPr>
          <w:sz w:val="18"/>
        </w:rPr>
        <w:t>Account Number  |  __________________________________________</w:t>
      </w:r>
    </w:p>
    <w:p>
      <w:pPr>
        <w:spacing w:after="40"/>
      </w:pPr>
      <w:r>
        <w:rPr>
          <w:sz w:val="18"/>
        </w:rPr>
        <w:t>Sort Code  |  __________________________________________</w:t>
      </w:r>
    </w:p>
    <w:p>
      <w:pPr>
        <w:pStyle w:val="Heading3"/>
      </w:pPr>
      <w:r>
        <w:rPr>
          <w:color w:val="F5A623"/>
        </w:rPr>
        <w:t>US Dollar Account (USD)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Bank Name  |  __________________________________________</w:t>
      </w:r>
    </w:p>
    <w:p>
      <w:pPr>
        <w:spacing w:after="40"/>
      </w:pPr>
      <w:r>
        <w:rPr>
          <w:sz w:val="18"/>
        </w:rPr>
        <w:t>Account Name  |  PECH Group Holdings Ltd</w:t>
      </w:r>
    </w:p>
    <w:p>
      <w:pPr>
        <w:spacing w:after="40"/>
      </w:pPr>
      <w:r>
        <w:rPr>
          <w:sz w:val="18"/>
        </w:rPr>
        <w:t>Account Number  |  __________________________________________</w:t>
      </w:r>
    </w:p>
    <w:p>
      <w:pPr>
        <w:spacing w:after="40"/>
      </w:pPr>
      <w:r>
        <w:rPr>
          <w:sz w:val="18"/>
        </w:rPr>
        <w:t>SWIFT/BIC Code  |  __________________________________________</w:t>
      </w:r>
    </w:p>
    <w:p>
      <w:pPr>
        <w:spacing w:after="40"/>
      </w:pPr>
      <w:r>
        <w:rPr>
          <w:sz w:val="18"/>
        </w:rPr>
        <w:t>Routing Number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TERMS AND CONDITIONS</w:t>
      </w:r>
    </w:p>
    <w:p>
      <w:pPr>
        <w:pStyle w:val="ListNumber"/>
      </w:pPr>
      <w:r>
        <w:t>Goods and services supplied are as described herein. Any discrepancy must be reported within seven (7) working days of receipt.</w:t>
      </w:r>
    </w:p>
    <w:p>
      <w:pPr>
        <w:pStyle w:val="ListNumber"/>
      </w:pPr>
      <w:r>
        <w:t>Title and ownership of goods shall not pass to the buyer until full payment has been received.</w:t>
      </w:r>
    </w:p>
    <w:p>
      <w:pPr>
        <w:pStyle w:val="ListNumber"/>
      </w:pPr>
      <w:r>
        <w:t>This invoice constitutes a valid tax invoice for the purposes of Value Added Tax (VAT) recovery under Nigerian law.</w:t>
      </w:r>
    </w:p>
    <w:p>
      <w:pPr>
        <w:pStyle w:val="ListNumber"/>
      </w:pPr>
      <w:r>
        <w:t>All disputes arising from this invoice shall be resolved amicably; failing which, the matter shall be referred to arbitration in Lagos, Nigeria, in accordance with the Arbitration and Conciliation Act, Cap A18, Laws of the Federation of Nigeria, 2004.</w:t>
      </w:r>
    </w:p>
    <w:p>
      <w:pPr>
        <w:pStyle w:val="ListNumber"/>
      </w:pPr>
      <w:r>
        <w:t>PECH Group Holdings Ltd reserves the right to charge interest on overdue invoices at the rate specified above.</w:t>
      </w:r>
    </w:p>
    <w:p>
      <w:pPr>
        <w:pStyle w:val="ListNumber"/>
      </w:pPr>
      <w:r>
        <w:t>This document is issued in compliance with FIRS requirements and the Companies and Allied Matters Act (CAMA) 2020.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SIGNATURE BLOCK</w:t>
      </w:r>
    </w:p>
    <w:p>
      <w:pPr>
        <w:pStyle w:val="Heading3"/>
      </w:pPr>
      <w:r>
        <w:rPr>
          <w:color w:val="F5A623"/>
        </w:rPr>
        <w:t>Issued By (PECH Group Holdings Ltd)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Name  |  __________________________________________</w:t>
      </w:r>
    </w:p>
    <w:p>
      <w:pPr>
        <w:spacing w:after="40"/>
      </w:pPr>
      <w:r>
        <w:rPr>
          <w:sz w:val="18"/>
        </w:rPr>
        <w:t>Signature  |  __________________________________________</w:t>
      </w:r>
    </w:p>
    <w:p>
      <w:pPr>
        <w:spacing w:after="40"/>
      </w:pPr>
      <w:r>
        <w:rPr>
          <w:sz w:val="18"/>
        </w:rPr>
        <w:t>Date  |  __________________________________________</w:t>
      </w:r>
    </w:p>
    <w:p>
      <w:pPr>
        <w:spacing w:after="40"/>
      </w:pPr>
      <w:r>
        <w:rPr>
          <w:sz w:val="18"/>
        </w:rPr>
        <w:t>Designation  |  __________________________________________</w:t>
      </w:r>
    </w:p>
    <w:p>
      <w:pPr>
        <w:pStyle w:val="Heading3"/>
      </w:pPr>
      <w:r>
        <w:rPr>
          <w:color w:val="F5A623"/>
        </w:rPr>
        <w:t>Received By (Client)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Name  |  __________________________________________</w:t>
      </w:r>
    </w:p>
    <w:p>
      <w:pPr>
        <w:spacing w:after="40"/>
      </w:pPr>
      <w:r>
        <w:rPr>
          <w:sz w:val="18"/>
        </w:rPr>
        <w:t>Signature  |  __________________________________________</w:t>
      </w:r>
    </w:p>
    <w:p>
      <w:pPr>
        <w:spacing w:after="40"/>
      </w:pPr>
      <w:r>
        <w:rPr>
          <w:sz w:val="18"/>
        </w:rPr>
        <w:t>Date  |  __________________________________________</w:t>
      </w:r>
    </w:p>
    <w:p>
      <w:pPr>
        <w:spacing w:after="40"/>
      </w:pPr>
      <w:r>
        <w:rPr>
          <w:sz w:val="18"/>
        </w:rPr>
        <w:t>Designation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This is an original tax invoice issued by PECH Group Holdings Ltd, Lagos, Nigeria. Please retain for your records and VAT filing purposes.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BFFF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jc w:val="center"/>
    </w:pPr>
    <w:r>
      <w:rPr>
        <w:i/>
        <w:color w:val="F5A623"/>
        <w:sz w:val="14"/>
      </w:rPr>
      <w:t>Technology &amp; Infrastructure Enablers for People</w:t>
    </w:r>
  </w:p>
  <w:p>
    <w:pPr>
      <w:jc w:val="center"/>
    </w:pPr>
    <w:r>
      <w:rPr>
        <w:color w:val="96B4C8"/>
        <w:sz w:val="12"/>
      </w:rPr>
      <w:t>Confidential — PECH Group Holdings Ltd — Lagos, Nigeria — pechgroupholdings.tech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8600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ech_logo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36576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BFFF"/>
        <w:sz w:val="12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