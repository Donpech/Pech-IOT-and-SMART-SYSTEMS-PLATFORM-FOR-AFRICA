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99CC"/>
          <w:sz w:val="40"/>
        </w:rPr>
        <w:t>DELIVERY NOTE</w:t>
      </w:r>
    </w:p>
    <w:p>
      <w:pPr>
        <w:jc w:val="center"/>
      </w:pPr>
      <w:r>
        <w:rPr>
          <w:color w:val="F5A623"/>
          <w:sz w:val="12"/>
        </w:rPr>
        <w:t>━━━━━━━━━━━━━━━━━━━━━━━━━━━━━━━━━━━━━━━━━━━━━━━━━━━━━━━━━━━━</w:t>
      </w:r>
    </w:p>
    <w:p>
      <w:pPr>
        <w:jc w:val="center"/>
      </w:pPr>
      <w:r>
        <w:rPr>
          <w:color w:val="00BFFF"/>
          <w:sz w:val="10"/>
        </w:rPr>
        <w:t>━━━━━━━━━━━━━━━━━━━━━━━━━━━━━━━━━━━━━━━━━━━━━━━━━━</w:t>
      </w:r>
    </w:p>
    <w:p>
      <w:pPr>
        <w:pStyle w:val="Heading2"/>
      </w:pPr>
      <w:r>
        <w:rPr>
          <w:color w:val="00BFFF"/>
        </w:rPr>
        <w:t>DELIVERY NOTE DETAILS</w:t>
      </w:r>
    </w:p>
    <w:p>
      <w:pPr>
        <w:spacing w:after="40"/>
      </w:pPr>
      <w:r>
        <w:rPr>
          <w:sz w:val="18"/>
        </w:rPr>
        <w:t>Field  |  Details</w:t>
      </w:r>
    </w:p>
    <w:p>
      <w:pPr>
        <w:spacing w:after="40"/>
      </w:pPr>
      <w:r>
        <w:rPr>
          <w:sz w:val="18"/>
        </w:rPr>
        <w:t>**Delivery Note No.:**  |  DN-________-________</w:t>
      </w:r>
    </w:p>
    <w:p>
      <w:pPr>
        <w:spacing w:after="40"/>
      </w:pPr>
      <w:r>
        <w:rPr>
          <w:sz w:val="18"/>
        </w:rPr>
        <w:t>**Date:**  |  ______ / ______ / __________ (DD/MM/YYYY)</w:t>
      </w:r>
    </w:p>
    <w:p>
      <w:pPr>
        <w:spacing w:after="40"/>
      </w:pPr>
      <w:r>
        <w:rPr>
          <w:sz w:val="18"/>
        </w:rPr>
        <w:t>**Invoice Reference:**  |  INV-________-________</w:t>
      </w:r>
    </w:p>
    <w:p>
      <w:pPr>
        <w:spacing w:after="40"/>
      </w:pPr>
      <w:r>
        <w:rPr>
          <w:sz w:val="18"/>
        </w:rPr>
        <w:t>**Purchase Order Reference:**  |  PO-________-________</w:t>
      </w:r>
    </w:p>
    <w:p>
      <w:pPr>
        <w:spacing w:after="40"/>
      </w:pPr>
      <w:r>
        <w:rPr>
          <w:sz w:val="18"/>
        </w:rPr>
        <w:t>**Quotation Reference:**  |  QTN-________-________</w:t>
      </w:r>
    </w:p>
    <w:p>
      <w:pPr>
        <w:jc w:val="center"/>
      </w:pPr>
      <w:r>
        <w:rPr>
          <w:color w:val="00BFFF"/>
          <w:sz w:val="10"/>
        </w:rPr>
        <w:t>━━━━━━━━━━━━━━━━━━━━━━━━━━━━━━━━━━━━━━━━━━━━━━━━━━</w:t>
      </w:r>
    </w:p>
    <w:p>
      <w:pPr>
        <w:pStyle w:val="Heading2"/>
      </w:pPr>
      <w:r>
        <w:rPr>
          <w:color w:val="00BFFF"/>
        </w:rPr>
        <w:t>DELIVERY FROM</w:t>
      </w:r>
    </w:p>
    <w:p>
      <w:pPr>
        <w:spacing w:after="40"/>
      </w:pPr>
      <w:r>
        <w:rPr>
          <w:sz w:val="18"/>
        </w:rPr>
        <w:t>Field  |  Details</w:t>
      </w:r>
    </w:p>
    <w:p>
      <w:pPr>
        <w:spacing w:after="40"/>
      </w:pPr>
      <w:r>
        <w:rPr>
          <w:sz w:val="18"/>
        </w:rPr>
        <w:t>**Company:**  |  PECH Group Holdings Ltd</w:t>
      </w:r>
    </w:p>
    <w:p>
      <w:pPr>
        <w:spacing w:after="40"/>
      </w:pPr>
      <w:r>
        <w:rPr>
          <w:sz w:val="18"/>
        </w:rPr>
        <w:t>**Address:**  |  Lagos, Nigeria</w:t>
      </w:r>
    </w:p>
    <w:p>
      <w:pPr>
        <w:spacing w:after="40"/>
      </w:pPr>
      <w:r>
        <w:rPr>
          <w:sz w:val="18"/>
        </w:rPr>
        <w:t>**Contact Person:**  |  __________________________________________</w:t>
      </w:r>
    </w:p>
    <w:p>
      <w:pPr>
        <w:spacing w:after="40"/>
      </w:pPr>
      <w:r>
        <w:rPr>
          <w:sz w:val="18"/>
        </w:rPr>
        <w:t>**Phone:**  |  __________________________________________</w:t>
      </w:r>
    </w:p>
    <w:p>
      <w:pPr>
        <w:spacing w:after="40"/>
      </w:pPr>
      <w:r>
        <w:rPr>
          <w:sz w:val="18"/>
        </w:rPr>
        <w:t>**Email:**  |  __________________________________________</w:t>
      </w:r>
    </w:p>
    <w:p>
      <w:pPr>
        <w:jc w:val="center"/>
      </w:pPr>
      <w:r>
        <w:rPr>
          <w:color w:val="00BFFF"/>
          <w:sz w:val="10"/>
        </w:rPr>
        <w:t>━━━━━━━━━━━━━━━━━━━━━━━━━━━━━━━━━━━━━━━━━━━━━━━━━━</w:t>
      </w:r>
    </w:p>
    <w:p>
      <w:pPr>
        <w:pStyle w:val="Heading2"/>
      </w:pPr>
      <w:r>
        <w:rPr>
          <w:color w:val="00BFFF"/>
        </w:rPr>
        <w:t>DELIVER TO</w:t>
      </w:r>
    </w:p>
    <w:p>
      <w:pPr>
        <w:spacing w:after="40"/>
      </w:pPr>
      <w:r>
        <w:rPr>
          <w:sz w:val="18"/>
        </w:rPr>
        <w:t>Field  |  Details</w:t>
      </w:r>
    </w:p>
    <w:p>
      <w:pPr>
        <w:spacing w:after="40"/>
      </w:pPr>
      <w:r>
        <w:rPr>
          <w:sz w:val="18"/>
        </w:rPr>
        <w:t>**Client/Company Name:**  |  __________________________________________</w:t>
      </w:r>
    </w:p>
    <w:p>
      <w:pPr>
        <w:spacing w:after="40"/>
      </w:pPr>
      <w:r>
        <w:rPr>
          <w:sz w:val="18"/>
        </w:rPr>
        <w:t>**Attention:**  |  __________________________________________</w:t>
      </w:r>
    </w:p>
    <w:p>
      <w:pPr>
        <w:spacing w:after="40"/>
      </w:pPr>
      <w:r>
        <w:rPr>
          <w:sz w:val="18"/>
        </w:rPr>
        <w:t>**Delivery Address:**  |  __________________________________________</w:t>
      </w:r>
    </w:p>
    <w:p>
      <w:pPr>
        <w:spacing w:after="40"/>
      </w:pPr>
      <w:r>
        <w:rPr>
          <w:sz w:val="18"/>
        </w:rPr>
        <w:t xml:space="preserve">  |  __________________________________________</w:t>
      </w:r>
    </w:p>
    <w:p>
      <w:pPr>
        <w:spacing w:after="40"/>
      </w:pPr>
      <w:r>
        <w:rPr>
          <w:sz w:val="18"/>
        </w:rPr>
        <w:t>**City / State:**  |  __________________________________________</w:t>
      </w:r>
    </w:p>
    <w:p>
      <w:pPr>
        <w:spacing w:after="40"/>
      </w:pPr>
      <w:r>
        <w:rPr>
          <w:sz w:val="18"/>
        </w:rPr>
        <w:t>**Contact Phone:**  |  __________________________________________</w:t>
      </w:r>
    </w:p>
    <w:p>
      <w:pPr>
        <w:spacing w:after="40"/>
      </w:pPr>
      <w:r>
        <w:rPr>
          <w:sz w:val="18"/>
        </w:rPr>
        <w:t>**Email:**  |  __________________________________________</w:t>
      </w:r>
    </w:p>
    <w:p>
      <w:pPr>
        <w:jc w:val="center"/>
      </w:pPr>
      <w:r>
        <w:rPr>
          <w:color w:val="00BFFF"/>
          <w:sz w:val="10"/>
        </w:rPr>
        <w:t>━━━━━━━━━━━━━━━━━━━━━━━━━━━━━━━━━━━━━━━━━━━━━━━━━━</w:t>
      </w:r>
    </w:p>
    <w:p>
      <w:pPr>
        <w:jc w:val="center"/>
      </w:pPr>
      <w:r>
        <w:rPr>
          <w:b/>
          <w:color w:val="C8DCEB"/>
          <w:sz w:val="18"/>
        </w:rPr>
        <w:t>PECH GROUP HOLDINGS LTD</w:t>
      </w:r>
    </w:p>
    <w:p>
      <w:r>
        <w:t>PECH GROUP HOLDINGS LTD</w:t>
      </w:r>
    </w:p>
    <w:p>
      <w:pPr>
        <w:jc w:val="center"/>
      </w:pPr>
      <w:r>
        <w:rPr>
          <w:color w:val="00BFFF"/>
          <w:sz w:val="10"/>
        </w:rPr>
        <w:t>━━━━━━━━━━━━━━━━━━━━━━━━━━━━━━━━━━━━━━━━━━━━━━━━━━</w:t>
      </w:r>
    </w:p>
    <w:p>
      <w:pPr>
        <w:pStyle w:val="Heading2"/>
      </w:pPr>
      <w:r>
        <w:rPr>
          <w:color w:val="00BFFF"/>
        </w:rPr>
        <w:t>ITEMS DELIVERED</w:t>
      </w:r>
    </w:p>
    <w:p>
      <w:pPr>
        <w:spacing w:after="40"/>
      </w:pPr>
      <w:r>
        <w:rPr>
          <w:sz w:val="18"/>
        </w:rPr>
        <w:t>Item No.  |  Description  |  Qty  |  Unit  |  Serial/Batch No.  |  Remarks</w:t>
      </w:r>
    </w:p>
    <w:p>
      <w:pPr>
        <w:spacing w:after="40"/>
      </w:pPr>
      <w:r>
        <w:rPr>
          <w:sz w:val="18"/>
        </w:rPr>
        <w:t xml:space="preserve">1  |    |    |    |    |  </w:t>
      </w:r>
    </w:p>
    <w:p>
      <w:pPr>
        <w:spacing w:after="40"/>
      </w:pPr>
      <w:r>
        <w:rPr>
          <w:sz w:val="18"/>
        </w:rPr>
        <w:t xml:space="preserve">2  |    |    |    |    |  </w:t>
      </w:r>
    </w:p>
    <w:p>
      <w:pPr>
        <w:spacing w:after="40"/>
      </w:pPr>
      <w:r>
        <w:rPr>
          <w:sz w:val="18"/>
        </w:rPr>
        <w:t xml:space="preserve">3  |    |    |    |    |  </w:t>
      </w:r>
    </w:p>
    <w:p>
      <w:pPr>
        <w:spacing w:after="40"/>
      </w:pPr>
      <w:r>
        <w:rPr>
          <w:sz w:val="18"/>
        </w:rPr>
        <w:t xml:space="preserve">4  |    |    |    |    |  </w:t>
      </w:r>
    </w:p>
    <w:p>
      <w:pPr>
        <w:spacing w:after="40"/>
      </w:pPr>
      <w:r>
        <w:rPr>
          <w:sz w:val="18"/>
        </w:rPr>
        <w:t xml:space="preserve">5  |    |    |    |    |  </w:t>
      </w:r>
    </w:p>
    <w:p>
      <w:pPr>
        <w:spacing w:after="40"/>
      </w:pPr>
      <w:r>
        <w:rPr>
          <w:sz w:val="18"/>
        </w:rPr>
        <w:t xml:space="preserve">6  |    |    |    |    |  </w:t>
      </w:r>
    </w:p>
    <w:p>
      <w:pPr>
        <w:spacing w:after="40"/>
      </w:pPr>
      <w:r>
        <w:rPr>
          <w:sz w:val="18"/>
        </w:rPr>
        <w:t xml:space="preserve">7  |    |    |    |    |  </w:t>
      </w:r>
    </w:p>
    <w:p>
      <w:pPr>
        <w:spacing w:after="40"/>
      </w:pPr>
      <w:r>
        <w:rPr>
          <w:sz w:val="18"/>
        </w:rPr>
        <w:t xml:space="preserve">8  |    |    |    |    |  </w:t>
      </w:r>
    </w:p>
    <w:p>
      <w:r>
        <w:t>Total Number of Packages/Cartons: __________________________________________</w:t>
      </w:r>
    </w:p>
    <w:p>
      <w:pPr>
        <w:jc w:val="center"/>
      </w:pPr>
      <w:r>
        <w:rPr>
          <w:color w:val="00BFFF"/>
          <w:sz w:val="10"/>
        </w:rPr>
        <w:t>━━━━━━━━━━━━━━━━━━━━━━━━━━━━━━━━━━━━━━━━━━━━━━━━━━</w:t>
      </w:r>
    </w:p>
    <w:p>
      <w:pPr>
        <w:pStyle w:val="Heading2"/>
      </w:pPr>
      <w:r>
        <w:rPr>
          <w:color w:val="00BFFF"/>
        </w:rPr>
        <w:t>SPECIAL HANDLING INSTRUCTIONS</w:t>
      </w:r>
    </w:p>
    <w:p>
      <w:r>
        <w:t>__________________________________________</w:t>
      </w:r>
    </w:p>
    <w:p>
      <w:r>
        <w:t>__________________________________________</w:t>
      </w:r>
    </w:p>
    <w:p>
      <w:r>
        <w:t>__________________________________________</w:t>
      </w:r>
    </w:p>
    <w:p>
      <w:pPr>
        <w:jc w:val="center"/>
      </w:pPr>
      <w:r>
        <w:rPr>
          <w:color w:val="00BFFF"/>
          <w:sz w:val="10"/>
        </w:rPr>
        <w:t>━━━━━━━━━━━━━━━━━━━━━━━━━━━━━━━━━━━━━━━━━━━━━━━━━━</w:t>
      </w:r>
    </w:p>
    <w:p>
      <w:pPr>
        <w:pStyle w:val="Heading2"/>
      </w:pPr>
      <w:r>
        <w:rPr>
          <w:color w:val="00BFFF"/>
        </w:rPr>
        <w:t>VEHICLE / TRANSPORT DETAILS</w:t>
      </w:r>
    </w:p>
    <w:p>
      <w:pPr>
        <w:spacing w:after="40"/>
      </w:pPr>
      <w:r>
        <w:rPr>
          <w:sz w:val="18"/>
        </w:rPr>
        <w:t>Field  |  Details</w:t>
      </w:r>
    </w:p>
    <w:p>
      <w:pPr>
        <w:spacing w:after="40"/>
      </w:pPr>
      <w:r>
        <w:rPr>
          <w:sz w:val="18"/>
        </w:rPr>
        <w:t>**Vehicle Registration No.:**  |  __________________________________________</w:t>
      </w:r>
    </w:p>
    <w:p>
      <w:pPr>
        <w:spacing w:after="40"/>
      </w:pPr>
      <w:r>
        <w:rPr>
          <w:sz w:val="18"/>
        </w:rPr>
        <w:t>**Vehicle Type:**  |  __________________________________________</w:t>
      </w:r>
    </w:p>
    <w:p>
      <w:pPr>
        <w:spacing w:after="40"/>
      </w:pPr>
      <w:r>
        <w:rPr>
          <w:sz w:val="18"/>
        </w:rPr>
        <w:t>**Driver's Name:**  |  __________________________________________</w:t>
      </w:r>
    </w:p>
    <w:p>
      <w:pPr>
        <w:spacing w:after="40"/>
      </w:pPr>
      <w:r>
        <w:rPr>
          <w:sz w:val="18"/>
        </w:rPr>
        <w:t>**Driver's Phone:**  |  __________________________________________</w:t>
      </w:r>
    </w:p>
    <w:p>
      <w:pPr>
        <w:spacing w:after="40"/>
      </w:pPr>
      <w:r>
        <w:rPr>
          <w:sz w:val="18"/>
        </w:rPr>
        <w:t>**Transport Company (if third-party):**  |  __________________________________________</w:t>
      </w:r>
    </w:p>
    <w:p>
      <w:pPr>
        <w:jc w:val="center"/>
      </w:pPr>
      <w:r>
        <w:rPr>
          <w:color w:val="00BFFF"/>
          <w:sz w:val="10"/>
        </w:rPr>
        <w:t>━━━━━━━━━━━━━━━━━━━━━━━━━━━━━━━━━━━━━━━━━━━━━━━━━━</w:t>
      </w:r>
    </w:p>
    <w:p>
      <w:pPr>
        <w:jc w:val="center"/>
      </w:pPr>
      <w:r>
        <w:rPr>
          <w:b/>
          <w:color w:val="C8DCEB"/>
          <w:sz w:val="18"/>
        </w:rPr>
        <w:t>PECH GROUP HOLDINGS LTD</w:t>
      </w:r>
    </w:p>
    <w:p>
      <w:pPr>
        <w:pStyle w:val="Heading2"/>
      </w:pPr>
      <w:r>
        <w:rPr>
          <w:color w:val="00BFFF"/>
        </w:rPr>
        <w:t>DISPATCH CONFIRMATION</w:t>
      </w:r>
    </w:p>
    <w:p>
      <w:r>
        <w:t>I confirm that the goods listed above have been checked, packed, and dispatched in good condition.</w:t>
      </w:r>
    </w:p>
    <w:p>
      <w:pPr>
        <w:spacing w:after="40"/>
      </w:pPr>
      <w:r>
        <w:rPr>
          <w:sz w:val="18"/>
        </w:rPr>
        <w:t>Role  |  Name  |  Signature  |  Date</w:t>
      </w:r>
    </w:p>
    <w:p>
      <w:pPr>
        <w:spacing w:after="40"/>
      </w:pPr>
      <w:r>
        <w:rPr>
          <w:sz w:val="18"/>
        </w:rPr>
        <w:t>**Packed/Checked By:**  |  __________________  |  __________________  |  ____/____/________</w:t>
      </w:r>
    </w:p>
    <w:p>
      <w:pPr>
        <w:spacing w:after="40"/>
      </w:pPr>
      <w:r>
        <w:rPr>
          <w:sz w:val="18"/>
        </w:rPr>
        <w:t>**Dispatched By (Store/Warehouse):**  |  __________________  |  __________________  |  ____/____/________</w:t>
      </w:r>
    </w:p>
    <w:p>
      <w:pPr>
        <w:spacing w:after="40"/>
      </w:pPr>
      <w:r>
        <w:rPr>
          <w:sz w:val="18"/>
        </w:rPr>
        <w:t>**Driver/Courier:**  |  __________________  |  __________________  |  ____/____/________</w:t>
      </w:r>
    </w:p>
    <w:p>
      <w:pPr>
        <w:jc w:val="center"/>
      </w:pPr>
      <w:r>
        <w:rPr>
          <w:color w:val="00BFFF"/>
          <w:sz w:val="10"/>
        </w:rPr>
        <w:t>━━━━━━━━━━━━━━━━━━━━━━━━━━━━━━━━━━━━━━━━━━━━━━━━━━</w:t>
      </w:r>
    </w:p>
    <w:p>
      <w:r>
        <w:t>PECH GROUP HOLDINGS LTD</w:t>
      </w:r>
    </w:p>
    <w:p>
      <w:pPr>
        <w:jc w:val="center"/>
      </w:pPr>
      <w:r>
        <w:rPr>
          <w:color w:val="00BFFF"/>
          <w:sz w:val="10"/>
        </w:rPr>
        <w:t>━━━━━━━━━━━━━━━━━━━━━━━━━━━━━━━━━━━━━━━━━━━━━━━━━━</w:t>
      </w:r>
    </w:p>
    <w:p>
      <w:pPr>
        <w:pStyle w:val="Heading2"/>
      </w:pPr>
      <w:r>
        <w:rPr>
          <w:color w:val="00BFFF"/>
        </w:rPr>
        <w:t>DELIVERY CONFIRMATION (TO BE COMPLETED BY RECIPIENT)</w:t>
      </w:r>
    </w:p>
    <w:p>
      <w:r>
        <w:t>I confirm receipt of the goods listed above.</w:t>
      </w:r>
    </w:p>
    <w:p>
      <w:pPr>
        <w:spacing w:after="40"/>
      </w:pPr>
      <w:r>
        <w:rPr>
          <w:sz w:val="18"/>
        </w:rPr>
        <w:t>Field  |  Details</w:t>
      </w:r>
    </w:p>
    <w:p>
      <w:pPr>
        <w:spacing w:after="40"/>
      </w:pPr>
      <w:r>
        <w:rPr>
          <w:sz w:val="18"/>
        </w:rPr>
        <w:t>**Received By (Print Name):**  |  __________________________________________</w:t>
      </w:r>
    </w:p>
    <w:p>
      <w:pPr>
        <w:spacing w:after="40"/>
      </w:pPr>
      <w:r>
        <w:rPr>
          <w:sz w:val="18"/>
        </w:rPr>
        <w:t>**Designation:**  |  __________________________________________</w:t>
      </w:r>
    </w:p>
    <w:p>
      <w:pPr>
        <w:spacing w:after="40"/>
      </w:pPr>
      <w:r>
        <w:rPr>
          <w:sz w:val="18"/>
        </w:rPr>
        <w:t>**Signature:**  |  __________________________________________</w:t>
      </w:r>
    </w:p>
    <w:p>
      <w:pPr>
        <w:spacing w:after="40"/>
      </w:pPr>
      <w:r>
        <w:rPr>
          <w:sz w:val="18"/>
        </w:rPr>
        <w:t>**Date Received:**  |  ______ / ______ / __________ (DD/MM/YYYY)</w:t>
      </w:r>
    </w:p>
    <w:p>
      <w:pPr>
        <w:spacing w:after="40"/>
      </w:pPr>
      <w:r>
        <w:rPr>
          <w:sz w:val="18"/>
        </w:rPr>
        <w:t>**Time Received:**  |  ________ : ________ (HH:MM)</w:t>
      </w:r>
    </w:p>
    <w:p>
      <w:pPr>
        <w:spacing w:after="40"/>
      </w:pPr>
      <w:r>
        <w:rPr>
          <w:sz w:val="18"/>
        </w:rPr>
        <w:t xml:space="preserve">**Company Stamp:**  |  </w:t>
      </w:r>
    </w:p>
    <w:p>
      <w:r>
        <w:t>Condition of Goods on Receipt:</w:t>
      </w:r>
    </w:p>
    <w:p>
      <w:pPr>
        <w:pStyle w:val="ListBullet"/>
      </w:pPr>
      <w:r>
        <w:t>[ ] Good — All items received in satisfactory condition</w:t>
      </w:r>
    </w:p>
    <w:p>
      <w:pPr>
        <w:pStyle w:val="ListBullet"/>
      </w:pPr>
      <w:r>
        <w:t>[ ] Damaged — (provide details below)</w:t>
      </w:r>
    </w:p>
    <w:p>
      <w:pPr>
        <w:pStyle w:val="ListBullet"/>
      </w:pPr>
      <w:r>
        <w:t>[ ] Incomplete — (provide details below)</w:t>
      </w:r>
    </w:p>
    <w:p>
      <w:r>
        <w:t>Remarks on Condition:</w:t>
      </w:r>
    </w:p>
    <w:p>
      <w:r>
        <w:t>__________________________________________</w:t>
      </w:r>
    </w:p>
    <w:p>
      <w:r>
        <w:t>__________________________________________</w:t>
      </w:r>
    </w:p>
    <w:p>
      <w:pPr>
        <w:jc w:val="center"/>
      </w:pPr>
      <w:r>
        <w:rPr>
          <w:color w:val="00BFFF"/>
          <w:sz w:val="10"/>
        </w:rPr>
        <w:t>━━━━━━━━━━━━━━━━━━━━━━━━━━━━━━━━━━━━━━━━━━━━━━━━━━</w:t>
      </w:r>
    </w:p>
    <w:p>
      <w:pPr>
        <w:ind w:left="567"/>
      </w:pPr>
      <w:r>
        <w:rPr>
          <w:i/>
          <w:color w:val="646464"/>
        </w:rPr>
        <w:t>**NOTE:** The recipient must inspect all goods at the time of delivery and note any discrepancies or damage on this Delivery Note before signing. PECH Group Holdings Ltd will not accept claims for damage or shortage reported after signing unless prior written agreement exists.</w:t>
      </w:r>
    </w:p>
    <w:p>
      <w:pPr>
        <w:jc w:val="center"/>
      </w:pPr>
      <w:r>
        <w:rPr>
          <w:color w:val="00BFFF"/>
          <w:sz w:val="10"/>
        </w:rPr>
        <w:t>━━━━━━━━━━━━━━━━━━━━━━━━━━━━━━━━━━━━━━━━━━━━━━━━━━</w:t>
      </w:r>
    </w:p>
    <w:p>
      <w:pPr>
        <w:jc w:val="center"/>
      </w:pPr>
      <w:r>
        <w:rPr>
          <w:b/>
          <w:color w:val="C8DCEB"/>
          <w:sz w:val="18"/>
        </w:rPr>
        <w:t>PECH GROUP HOLDINGS LTD</w:t>
      </w:r>
    </w:p>
    <w:p>
      <w:r>
        <w:t>This document is the property of PECH Group Holdings Ltd. Unauthorized reproduction is prohibited.</w:t>
      </w:r>
    </w:p>
    <w:p>
      <w:r>
        <w:t>PECH Group Holdings Ltd — Technology &amp; Infrastructure Enablers for People</w:t>
      </w:r>
    </w:p>
    <w:sectPr w:rsidR="00FC693F" w:rsidRPr="0006063C" w:rsidSect="00034616">
      <w:headerReference w:type="default" r:id="rId9"/>
      <w:footerReference w:type="default" r:id="rId10"/>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00BFFF"/>
        <w:sz w:val="10"/>
      </w:rPr>
      <w:t>━━━━━━━━━━━━━━━━━━━━━━━━━━━━━━━━━━━━━━━━━━━━━━━━━━━━━━━━━━━━</w:t>
    </w:r>
  </w:p>
  <w:p>
    <w:pPr>
      <w:spacing w:after="0" w:before="0"/>
      <w:jc w:val="center"/>
    </w:pPr>
    <w:r>
      <w:rPr>
        <w:b/>
        <w:color w:val="D2E1EB"/>
        <w:sz w:val="16"/>
      </w:rPr>
      <w:t>PECH GROUP HOLDINGS LTD</w:t>
    </w:r>
  </w:p>
  <w:p>
    <w:pPr>
      <w:spacing w:after="0" w:before="0"/>
      <w:jc w:val="center"/>
    </w:pPr>
    <w:r>
      <w:rPr>
        <w:b/>
        <w:color w:val="D2E1EB"/>
        <w:sz w:val="16"/>
      </w:rPr>
      <w:t>PECH GROUP HOLDINGS LTD</w:t>
    </w:r>
  </w:p>
  <w:p>
    <w:pPr>
      <w:spacing w:after="0" w:before="0"/>
      <w:jc w:val="center"/>
    </w:pPr>
    <w:r>
      <w:rPr>
        <w:b/>
        <w:color w:val="D2E1EB"/>
        <w:sz w:val="16"/>
      </w:rPr>
      <w:t>PECH GROUP HOLDINGS LTD</w:t>
    </w:r>
  </w:p>
  <w:p>
    <w:pPr>
      <w:jc w:val="center"/>
    </w:pPr>
    <w:r>
      <w:rPr>
        <w:i/>
        <w:color w:val="F5A623"/>
        <w:sz w:val="14"/>
      </w:rPr>
      <w:t>Technology &amp; Infrastructure Enablers for People</w:t>
    </w:r>
  </w:p>
  <w:p>
    <w:pPr>
      <w:jc w:val="center"/>
    </w:pPr>
    <w:r>
      <w:rPr>
        <w:color w:val="96B4C8"/>
        <w:sz w:val="12"/>
      </w:rPr>
      <w:t>Confidential — PECH Group Holdings Ltd — Lagos, Nigeria — pechgroupholdings.tech</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2286000" cy="365760"/>
          <wp:docPr id="1" name="Picture 1"/>
          <wp:cNvGraphicFramePr>
            <a:graphicFrameLocks noChangeAspect="1"/>
          </wp:cNvGraphicFramePr>
          <a:graphic>
            <a:graphicData uri="http://schemas.openxmlformats.org/drawingml/2006/picture">
              <pic:pic>
                <pic:nvPicPr>
                  <pic:cNvPr id="0" name="pech_logo_horizontal.png"/>
                  <pic:cNvPicPr/>
                </pic:nvPicPr>
                <pic:blipFill>
                  <a:blip r:embed="rId1"/>
                  <a:stretch>
                    <a:fillRect/>
                  </a:stretch>
                </pic:blipFill>
                <pic:spPr>
                  <a:xfrm>
                    <a:off x="0" y="0"/>
                    <a:ext cx="2286000" cy="365760"/>
                  </a:xfrm>
                  <a:prstGeom prst="rect"/>
                </pic:spPr>
              </pic:pic>
            </a:graphicData>
          </a:graphic>
        </wp:inline>
      </w:drawing>
    </w:r>
  </w:p>
  <w:p>
    <w:pPr>
      <w:jc w:val="center"/>
    </w:pPr>
    <w:r>
      <w:rPr>
        <w:color w:val="00BFFF"/>
        <w:sz w:val="12"/>
      </w:rPr>
      <w: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